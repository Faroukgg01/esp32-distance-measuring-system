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06A4" w:rsidRPr="00B70B87" w:rsidRDefault="009D40C8" w:rsidP="009D40C8">
      <w:pPr>
        <w:spacing w:line="360" w:lineRule="auto"/>
        <w:jc w:val="center"/>
        <w:rPr>
          <w:rFonts w:cs="Times New Roman"/>
          <w:szCs w:val="24"/>
        </w:rPr>
      </w:pPr>
      <w:r w:rsidRPr="00C67732">
        <w:rPr>
          <w:rFonts w:asciiTheme="majorBidi" w:hAnsiTheme="majorBidi" w:cstheme="majorBidi"/>
          <w:b/>
          <w:bCs/>
          <w:noProof/>
          <w:szCs w:val="24"/>
        </w:rPr>
        <w:drawing>
          <wp:inline distT="0" distB="0" distL="0" distR="0" wp14:anchorId="562317B5" wp14:editId="1B516A79">
            <wp:extent cx="752475" cy="904875"/>
            <wp:effectExtent l="19050" t="0" r="9525" b="0"/>
            <wp:docPr id="26"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8" cstate="print">
                      <a:extLst>
                        <a:ext uri="{28A0092B-C50C-407E-A947-70E740481C1C}">
                          <a14:useLocalDpi xmlns:a14="http://schemas.microsoft.com/office/drawing/2010/main" val="0"/>
                        </a:ext>
                      </a:extLst>
                    </a:blip>
                    <a:srcRect/>
                    <a:stretch>
                      <a:fillRect/>
                    </a:stretch>
                  </pic:blipFill>
                  <pic:spPr>
                    <a:xfrm>
                      <a:off x="0" y="0"/>
                      <a:ext cx="756062" cy="909188"/>
                    </a:xfrm>
                    <a:prstGeom prst="rect">
                      <a:avLst/>
                    </a:prstGeom>
                  </pic:spPr>
                </pic:pic>
              </a:graphicData>
            </a:graphic>
          </wp:inline>
        </w:drawing>
      </w:r>
    </w:p>
    <w:p w:rsidR="009D40C8" w:rsidRDefault="009D40C8" w:rsidP="00B70B87">
      <w:pPr>
        <w:spacing w:line="360" w:lineRule="auto"/>
        <w:jc w:val="center"/>
        <w:rPr>
          <w:rFonts w:cs="Times New Roman"/>
          <w:szCs w:val="24"/>
        </w:rPr>
      </w:pPr>
    </w:p>
    <w:p w:rsidR="004006A4" w:rsidRPr="00B70B87" w:rsidRDefault="006E220E" w:rsidP="009D40C8">
      <w:pPr>
        <w:spacing w:line="360" w:lineRule="auto"/>
        <w:jc w:val="center"/>
        <w:rPr>
          <w:rFonts w:cs="Times New Roman"/>
          <w:szCs w:val="24"/>
        </w:rPr>
      </w:pPr>
      <w:r w:rsidRPr="00B70B87">
        <w:rPr>
          <w:rFonts w:cs="Times New Roman"/>
          <w:szCs w:val="24"/>
        </w:rPr>
        <w:t>IOT-BASED DISTANCE MEASURING SYSTEM USING ESP32 WITH MULTI-UNIT LCD DISPLAY AND THINGSPEAK INTEGRATION</w:t>
      </w:r>
    </w:p>
    <w:p w:rsidR="004006A4" w:rsidRPr="00B70B87" w:rsidRDefault="006E220E" w:rsidP="00B70B87">
      <w:pPr>
        <w:spacing w:line="360" w:lineRule="auto"/>
        <w:rPr>
          <w:rFonts w:cs="Times New Roman"/>
          <w:szCs w:val="24"/>
        </w:rPr>
      </w:pPr>
      <w:r w:rsidRPr="00B70B87">
        <w:rPr>
          <w:rFonts w:cs="Times New Roman"/>
          <w:szCs w:val="24"/>
        </w:rPr>
        <w:br/>
      </w:r>
    </w:p>
    <w:p w:rsidR="004006A4" w:rsidRPr="00B70B87" w:rsidRDefault="006E220E" w:rsidP="00B70B87">
      <w:pPr>
        <w:spacing w:line="360" w:lineRule="auto"/>
        <w:jc w:val="center"/>
        <w:rPr>
          <w:rFonts w:cs="Times New Roman"/>
          <w:szCs w:val="24"/>
        </w:rPr>
      </w:pPr>
      <w:r w:rsidRPr="00B70B87">
        <w:rPr>
          <w:rFonts w:cs="Times New Roman"/>
          <w:szCs w:val="24"/>
        </w:rPr>
        <w:t>BY</w:t>
      </w:r>
    </w:p>
    <w:p w:rsidR="00710938" w:rsidRPr="00B70B87" w:rsidRDefault="00710938" w:rsidP="00B70B87">
      <w:pPr>
        <w:spacing w:line="360" w:lineRule="auto"/>
        <w:jc w:val="center"/>
        <w:rPr>
          <w:rFonts w:cs="Times New Roman"/>
          <w:szCs w:val="24"/>
        </w:rPr>
      </w:pPr>
    </w:p>
    <w:p w:rsidR="00710938" w:rsidRPr="00B70B87" w:rsidRDefault="00710938" w:rsidP="009D40C8">
      <w:pPr>
        <w:spacing w:line="360" w:lineRule="auto"/>
        <w:rPr>
          <w:rFonts w:cs="Times New Roman"/>
          <w:szCs w:val="24"/>
        </w:rPr>
      </w:pPr>
    </w:p>
    <w:p w:rsidR="004006A4" w:rsidRPr="00B70B87" w:rsidRDefault="00710938" w:rsidP="00B70B87">
      <w:pPr>
        <w:spacing w:line="360" w:lineRule="auto"/>
        <w:jc w:val="center"/>
        <w:rPr>
          <w:rFonts w:cs="Times New Roman"/>
          <w:szCs w:val="24"/>
        </w:rPr>
      </w:pPr>
      <w:r w:rsidRPr="00B70B87">
        <w:rPr>
          <w:rFonts w:cs="Times New Roman"/>
          <w:szCs w:val="24"/>
        </w:rPr>
        <w:t xml:space="preserve"> </w:t>
      </w:r>
      <w:r w:rsidR="006E220E" w:rsidRPr="00B70B87">
        <w:rPr>
          <w:rFonts w:cs="Times New Roman"/>
          <w:szCs w:val="24"/>
        </w:rPr>
        <w:t>FAROUK MUSA GIDANGOGA</w:t>
      </w:r>
      <w:r w:rsidR="006E220E" w:rsidRPr="00B70B87">
        <w:rPr>
          <w:rFonts w:cs="Times New Roman"/>
          <w:szCs w:val="24"/>
        </w:rPr>
        <w:br/>
        <w:t>ENG/18/COM/00042</w:t>
      </w:r>
    </w:p>
    <w:p w:rsidR="004006A4" w:rsidRPr="00B70B87" w:rsidRDefault="006E220E" w:rsidP="00493D02">
      <w:pPr>
        <w:spacing w:line="360" w:lineRule="auto"/>
        <w:jc w:val="center"/>
        <w:rPr>
          <w:rFonts w:cs="Times New Roman"/>
          <w:szCs w:val="24"/>
        </w:rPr>
      </w:pPr>
      <w:r w:rsidRPr="00B70B87">
        <w:rPr>
          <w:rFonts w:cs="Times New Roman"/>
          <w:szCs w:val="24"/>
        </w:rPr>
        <w:br/>
      </w:r>
    </w:p>
    <w:p w:rsidR="004006A4" w:rsidRPr="00B70B87" w:rsidRDefault="006E220E" w:rsidP="00B70B87">
      <w:pPr>
        <w:spacing w:line="360" w:lineRule="auto"/>
        <w:jc w:val="center"/>
        <w:rPr>
          <w:rFonts w:cs="Times New Roman"/>
          <w:szCs w:val="24"/>
        </w:rPr>
      </w:pPr>
      <w:r w:rsidRPr="00B70B87">
        <w:rPr>
          <w:rFonts w:cs="Times New Roman"/>
          <w:szCs w:val="24"/>
        </w:rPr>
        <w:t>SUPERVISED BY</w:t>
      </w:r>
      <w:r w:rsidRPr="00B70B87">
        <w:rPr>
          <w:rFonts w:cs="Times New Roman"/>
          <w:szCs w:val="24"/>
        </w:rPr>
        <w:br/>
        <w:t>DR. SANI HALLIRU</w:t>
      </w:r>
    </w:p>
    <w:p w:rsidR="00710938" w:rsidRPr="00B70B87" w:rsidRDefault="00710938" w:rsidP="00B70B87">
      <w:pPr>
        <w:spacing w:line="360" w:lineRule="auto"/>
        <w:jc w:val="right"/>
        <w:rPr>
          <w:rFonts w:cs="Times New Roman"/>
          <w:szCs w:val="24"/>
        </w:rPr>
      </w:pPr>
    </w:p>
    <w:p w:rsidR="00710938" w:rsidRDefault="00710938" w:rsidP="00B70B87">
      <w:pPr>
        <w:spacing w:line="360" w:lineRule="auto"/>
        <w:jc w:val="right"/>
        <w:rPr>
          <w:rFonts w:cs="Times New Roman"/>
          <w:szCs w:val="24"/>
        </w:rPr>
      </w:pPr>
    </w:p>
    <w:p w:rsidR="00710938" w:rsidRPr="00B70B87" w:rsidRDefault="00710938" w:rsidP="009D40C8">
      <w:pPr>
        <w:spacing w:line="360" w:lineRule="auto"/>
        <w:rPr>
          <w:rFonts w:cs="Times New Roman"/>
          <w:szCs w:val="24"/>
        </w:rPr>
      </w:pPr>
    </w:p>
    <w:p w:rsidR="00710938" w:rsidRPr="00B70B87" w:rsidRDefault="00710938" w:rsidP="00B70B87">
      <w:pPr>
        <w:spacing w:line="360" w:lineRule="auto"/>
        <w:jc w:val="right"/>
        <w:rPr>
          <w:rFonts w:cs="Times New Roman"/>
          <w:szCs w:val="24"/>
        </w:rPr>
      </w:pPr>
    </w:p>
    <w:p w:rsidR="004006A4" w:rsidRPr="00B70B87" w:rsidRDefault="00B70B87" w:rsidP="00B70B87">
      <w:pPr>
        <w:spacing w:line="360" w:lineRule="auto"/>
        <w:jc w:val="right"/>
        <w:rPr>
          <w:rFonts w:cs="Times New Roman"/>
          <w:szCs w:val="24"/>
        </w:rPr>
      </w:pPr>
      <w:r w:rsidRPr="00B70B87">
        <w:rPr>
          <w:rFonts w:cs="Times New Roman"/>
          <w:szCs w:val="24"/>
        </w:rPr>
        <w:t>APRIL, 2025</w:t>
      </w:r>
    </w:p>
    <w:p w:rsidR="00BE0851" w:rsidRDefault="006E220E" w:rsidP="009D40C8">
      <w:pPr>
        <w:spacing w:line="360" w:lineRule="auto"/>
        <w:jc w:val="center"/>
        <w:rPr>
          <w:rFonts w:cs="Times New Roman"/>
          <w:szCs w:val="24"/>
        </w:rPr>
      </w:pPr>
      <w:r w:rsidRPr="00B70B87">
        <w:rPr>
          <w:rFonts w:cs="Times New Roman"/>
          <w:szCs w:val="24"/>
        </w:rPr>
        <w:br w:type="page"/>
      </w:r>
    </w:p>
    <w:p w:rsidR="00BE0851" w:rsidRDefault="00BE0851" w:rsidP="009D40C8">
      <w:pPr>
        <w:spacing w:line="360" w:lineRule="auto"/>
        <w:jc w:val="center"/>
        <w:rPr>
          <w:rFonts w:cs="Times New Roman"/>
          <w:szCs w:val="24"/>
        </w:rPr>
      </w:pPr>
    </w:p>
    <w:p w:rsidR="00BE0851" w:rsidRDefault="00BE0851" w:rsidP="009D40C8">
      <w:pPr>
        <w:spacing w:line="360" w:lineRule="auto"/>
        <w:jc w:val="center"/>
        <w:rPr>
          <w:rFonts w:cs="Times New Roman"/>
          <w:szCs w:val="24"/>
        </w:rPr>
      </w:pPr>
    </w:p>
    <w:p w:rsidR="00BE0851" w:rsidRDefault="00BE0851" w:rsidP="009D40C8">
      <w:pPr>
        <w:spacing w:line="360" w:lineRule="auto"/>
        <w:jc w:val="center"/>
        <w:rPr>
          <w:rFonts w:cs="Times New Roman"/>
          <w:szCs w:val="24"/>
        </w:rPr>
      </w:pPr>
    </w:p>
    <w:p w:rsidR="00BE0851" w:rsidRDefault="00BE0851" w:rsidP="009D40C8">
      <w:pPr>
        <w:spacing w:line="360" w:lineRule="auto"/>
        <w:jc w:val="center"/>
        <w:rPr>
          <w:rFonts w:cs="Times New Roman"/>
          <w:szCs w:val="24"/>
        </w:rPr>
      </w:pPr>
    </w:p>
    <w:p w:rsidR="00BE0851" w:rsidRDefault="00BE0851" w:rsidP="009D40C8">
      <w:pPr>
        <w:spacing w:line="360" w:lineRule="auto"/>
        <w:jc w:val="center"/>
        <w:rPr>
          <w:rFonts w:cs="Times New Roman"/>
          <w:szCs w:val="24"/>
        </w:rPr>
      </w:pPr>
    </w:p>
    <w:p w:rsidR="00BE0851" w:rsidRDefault="00BE0851" w:rsidP="009D40C8">
      <w:pPr>
        <w:spacing w:line="360" w:lineRule="auto"/>
        <w:jc w:val="center"/>
        <w:rPr>
          <w:rFonts w:cs="Times New Roman"/>
          <w:szCs w:val="24"/>
        </w:rPr>
      </w:pPr>
    </w:p>
    <w:p w:rsidR="00BE0851" w:rsidRDefault="00BE0851" w:rsidP="009D40C8">
      <w:pPr>
        <w:spacing w:line="360" w:lineRule="auto"/>
        <w:jc w:val="center"/>
        <w:rPr>
          <w:rFonts w:cs="Times New Roman"/>
          <w:szCs w:val="24"/>
        </w:rPr>
      </w:pPr>
    </w:p>
    <w:p w:rsidR="00BE0851" w:rsidRDefault="00BE0851" w:rsidP="009D40C8">
      <w:pPr>
        <w:spacing w:line="360" w:lineRule="auto"/>
        <w:jc w:val="center"/>
        <w:rPr>
          <w:rFonts w:cs="Times New Roman"/>
          <w:szCs w:val="24"/>
        </w:rPr>
      </w:pPr>
    </w:p>
    <w:p w:rsidR="00BE0851" w:rsidRDefault="00BE0851" w:rsidP="009D40C8">
      <w:pPr>
        <w:spacing w:line="360" w:lineRule="auto"/>
        <w:jc w:val="center"/>
        <w:rPr>
          <w:rFonts w:cs="Times New Roman"/>
          <w:szCs w:val="24"/>
        </w:rPr>
      </w:pPr>
    </w:p>
    <w:p w:rsidR="00BE0851" w:rsidRDefault="00BE0851" w:rsidP="009D40C8">
      <w:pPr>
        <w:spacing w:line="360" w:lineRule="auto"/>
        <w:jc w:val="center"/>
        <w:rPr>
          <w:rFonts w:cs="Times New Roman"/>
          <w:szCs w:val="24"/>
        </w:rPr>
      </w:pPr>
    </w:p>
    <w:p w:rsidR="00BE0851" w:rsidRDefault="00BE0851" w:rsidP="009D40C8">
      <w:pPr>
        <w:spacing w:line="360" w:lineRule="auto"/>
        <w:jc w:val="center"/>
        <w:rPr>
          <w:rFonts w:cs="Times New Roman"/>
          <w:szCs w:val="24"/>
        </w:rPr>
      </w:pPr>
    </w:p>
    <w:p w:rsidR="00BE0851" w:rsidRDefault="00BE0851" w:rsidP="009D40C8">
      <w:pPr>
        <w:spacing w:line="360" w:lineRule="auto"/>
        <w:jc w:val="center"/>
        <w:rPr>
          <w:rFonts w:cs="Times New Roman"/>
          <w:szCs w:val="24"/>
        </w:rPr>
      </w:pPr>
    </w:p>
    <w:p w:rsidR="00BE0851" w:rsidRDefault="00BE0851" w:rsidP="009D40C8">
      <w:pPr>
        <w:spacing w:line="360" w:lineRule="auto"/>
        <w:jc w:val="center"/>
        <w:rPr>
          <w:rFonts w:cs="Times New Roman"/>
          <w:szCs w:val="24"/>
        </w:rPr>
      </w:pPr>
    </w:p>
    <w:p w:rsidR="00BE0851" w:rsidRDefault="00BE0851" w:rsidP="009D40C8">
      <w:pPr>
        <w:spacing w:line="360" w:lineRule="auto"/>
        <w:jc w:val="center"/>
        <w:rPr>
          <w:rFonts w:cs="Times New Roman"/>
          <w:szCs w:val="24"/>
        </w:rPr>
      </w:pPr>
    </w:p>
    <w:p w:rsidR="00BE0851" w:rsidRDefault="00BE0851" w:rsidP="009D40C8">
      <w:pPr>
        <w:spacing w:line="360" w:lineRule="auto"/>
        <w:jc w:val="center"/>
        <w:rPr>
          <w:rFonts w:cs="Times New Roman"/>
          <w:szCs w:val="24"/>
        </w:rPr>
      </w:pPr>
    </w:p>
    <w:p w:rsidR="00BE0851" w:rsidRDefault="00BE0851" w:rsidP="009D40C8">
      <w:pPr>
        <w:spacing w:line="360" w:lineRule="auto"/>
        <w:jc w:val="center"/>
        <w:rPr>
          <w:rFonts w:cs="Times New Roman"/>
          <w:szCs w:val="24"/>
        </w:rPr>
      </w:pPr>
    </w:p>
    <w:p w:rsidR="00BE0851" w:rsidRDefault="00BE0851" w:rsidP="009D40C8">
      <w:pPr>
        <w:spacing w:line="360" w:lineRule="auto"/>
        <w:jc w:val="center"/>
        <w:rPr>
          <w:rFonts w:cs="Times New Roman"/>
          <w:szCs w:val="24"/>
        </w:rPr>
      </w:pPr>
    </w:p>
    <w:p w:rsidR="00BE0851" w:rsidRDefault="00BE0851" w:rsidP="009D40C8">
      <w:pPr>
        <w:spacing w:line="360" w:lineRule="auto"/>
        <w:jc w:val="center"/>
        <w:rPr>
          <w:rFonts w:cs="Times New Roman"/>
          <w:szCs w:val="24"/>
        </w:rPr>
      </w:pPr>
    </w:p>
    <w:p w:rsidR="00BE0851" w:rsidRDefault="00BE0851" w:rsidP="009D40C8">
      <w:pPr>
        <w:spacing w:line="360" w:lineRule="auto"/>
        <w:jc w:val="center"/>
        <w:rPr>
          <w:rFonts w:cs="Times New Roman"/>
          <w:szCs w:val="24"/>
        </w:rPr>
      </w:pPr>
    </w:p>
    <w:p w:rsidR="00BE0851" w:rsidRDefault="00BE0851" w:rsidP="009D40C8">
      <w:pPr>
        <w:spacing w:line="360" w:lineRule="auto"/>
        <w:jc w:val="center"/>
        <w:rPr>
          <w:rFonts w:cs="Times New Roman"/>
          <w:szCs w:val="24"/>
        </w:rPr>
      </w:pPr>
    </w:p>
    <w:p w:rsidR="009D40C8" w:rsidRPr="00B70B87" w:rsidRDefault="009D40C8" w:rsidP="009D40C8">
      <w:pPr>
        <w:spacing w:line="360" w:lineRule="auto"/>
        <w:jc w:val="center"/>
        <w:rPr>
          <w:rFonts w:cs="Times New Roman"/>
          <w:szCs w:val="24"/>
        </w:rPr>
      </w:pPr>
      <w:r w:rsidRPr="00B70B87">
        <w:rPr>
          <w:rFonts w:cs="Times New Roman"/>
          <w:szCs w:val="24"/>
        </w:rPr>
        <w:lastRenderedPageBreak/>
        <w:t>IOT-BASED DISTANCE MEASURING SYSTEM USING ESP32 WITH MULTI-UNIT LCD DISPLAY AND THINGSPEAK INTEGRATION</w:t>
      </w:r>
    </w:p>
    <w:p w:rsidR="009D40C8" w:rsidRPr="00B70B87" w:rsidRDefault="009D40C8" w:rsidP="009D40C8">
      <w:pPr>
        <w:spacing w:line="360" w:lineRule="auto"/>
        <w:rPr>
          <w:rFonts w:cs="Times New Roman"/>
          <w:szCs w:val="24"/>
        </w:rPr>
      </w:pPr>
      <w:r w:rsidRPr="00B70B87">
        <w:rPr>
          <w:rFonts w:cs="Times New Roman"/>
          <w:szCs w:val="24"/>
        </w:rPr>
        <w:br/>
      </w:r>
    </w:p>
    <w:p w:rsidR="009D40C8" w:rsidRPr="00B70B87" w:rsidRDefault="009D40C8" w:rsidP="009D40C8">
      <w:pPr>
        <w:spacing w:line="360" w:lineRule="auto"/>
        <w:jc w:val="center"/>
        <w:rPr>
          <w:rFonts w:cs="Times New Roman"/>
          <w:szCs w:val="24"/>
        </w:rPr>
      </w:pPr>
      <w:r w:rsidRPr="00B70B87">
        <w:rPr>
          <w:rFonts w:cs="Times New Roman"/>
          <w:szCs w:val="24"/>
        </w:rPr>
        <w:t>BY</w:t>
      </w:r>
    </w:p>
    <w:p w:rsidR="009D40C8" w:rsidRPr="00B70B87" w:rsidRDefault="009D40C8" w:rsidP="009D40C8">
      <w:pPr>
        <w:spacing w:line="360" w:lineRule="auto"/>
        <w:jc w:val="center"/>
        <w:rPr>
          <w:rFonts w:cs="Times New Roman"/>
          <w:szCs w:val="24"/>
        </w:rPr>
      </w:pPr>
    </w:p>
    <w:p w:rsidR="009D40C8" w:rsidRPr="00B70B87" w:rsidRDefault="009D40C8" w:rsidP="009D40C8">
      <w:pPr>
        <w:spacing w:line="360" w:lineRule="auto"/>
        <w:jc w:val="center"/>
        <w:rPr>
          <w:rFonts w:cs="Times New Roman"/>
          <w:szCs w:val="24"/>
        </w:rPr>
      </w:pPr>
    </w:p>
    <w:p w:rsidR="009D40C8" w:rsidRPr="00B70B87" w:rsidRDefault="009D40C8" w:rsidP="009D40C8">
      <w:pPr>
        <w:spacing w:line="360" w:lineRule="auto"/>
        <w:jc w:val="center"/>
        <w:rPr>
          <w:rFonts w:cs="Times New Roman"/>
          <w:szCs w:val="24"/>
        </w:rPr>
      </w:pPr>
      <w:r w:rsidRPr="00B70B87">
        <w:rPr>
          <w:rFonts w:cs="Times New Roman"/>
          <w:szCs w:val="24"/>
        </w:rPr>
        <w:t xml:space="preserve"> FAROUK MUSA GIDANGOGA</w:t>
      </w:r>
      <w:r w:rsidRPr="00B70B87">
        <w:rPr>
          <w:rFonts w:cs="Times New Roman"/>
          <w:szCs w:val="24"/>
        </w:rPr>
        <w:br/>
        <w:t>ENG/18/COM/00042</w:t>
      </w:r>
    </w:p>
    <w:p w:rsidR="009D40C8" w:rsidRDefault="009D40C8" w:rsidP="009D40C8">
      <w:pPr>
        <w:spacing w:line="360" w:lineRule="auto"/>
        <w:rPr>
          <w:rFonts w:cs="Times New Roman"/>
          <w:szCs w:val="24"/>
        </w:rPr>
      </w:pPr>
    </w:p>
    <w:p w:rsidR="009D40C8" w:rsidRPr="00B70B87" w:rsidRDefault="009D40C8" w:rsidP="009D40C8">
      <w:pPr>
        <w:spacing w:line="360" w:lineRule="auto"/>
        <w:jc w:val="center"/>
        <w:rPr>
          <w:rFonts w:cs="Times New Roman"/>
          <w:szCs w:val="24"/>
        </w:rPr>
      </w:pPr>
      <w:r>
        <w:rPr>
          <w:rFonts w:cs="Times New Roman"/>
          <w:szCs w:val="24"/>
        </w:rPr>
        <w:t xml:space="preserve">A PROJECT SUBMITTED TO THE DEPARTMENT OF ELECTRICAL ENGINEERING, BAYERO UNIVERSITY, </w:t>
      </w:r>
      <w:proofErr w:type="gramStart"/>
      <w:r>
        <w:rPr>
          <w:rFonts w:cs="Times New Roman"/>
          <w:szCs w:val="24"/>
        </w:rPr>
        <w:t>KANO</w:t>
      </w:r>
      <w:proofErr w:type="gramEnd"/>
      <w:r>
        <w:rPr>
          <w:rFonts w:cs="Times New Roman"/>
          <w:szCs w:val="24"/>
        </w:rPr>
        <w:t>. IN PARTIAL FULFILMENT OF THE REQUIREMENTS FOR THE AWARD OF BACHELOR DEGREE IN COMPUTER ENGINEERING (B.ENG COMPUTER)</w:t>
      </w:r>
      <w:r w:rsidRPr="00B70B87">
        <w:rPr>
          <w:rFonts w:cs="Times New Roman"/>
          <w:szCs w:val="24"/>
        </w:rPr>
        <w:br/>
      </w:r>
    </w:p>
    <w:p w:rsidR="009D40C8" w:rsidRPr="00B70B87" w:rsidRDefault="009D40C8" w:rsidP="009D40C8">
      <w:pPr>
        <w:spacing w:line="360" w:lineRule="auto"/>
        <w:jc w:val="center"/>
        <w:rPr>
          <w:rFonts w:cs="Times New Roman"/>
          <w:szCs w:val="24"/>
        </w:rPr>
      </w:pPr>
      <w:r w:rsidRPr="00B70B87">
        <w:rPr>
          <w:rFonts w:cs="Times New Roman"/>
          <w:szCs w:val="24"/>
        </w:rPr>
        <w:t>SUPERVISED BY</w:t>
      </w:r>
      <w:r w:rsidRPr="00B70B87">
        <w:rPr>
          <w:rFonts w:cs="Times New Roman"/>
          <w:szCs w:val="24"/>
        </w:rPr>
        <w:br/>
        <w:t>DR. SANI HALLIRU</w:t>
      </w:r>
    </w:p>
    <w:p w:rsidR="009D40C8" w:rsidRPr="00B70B87" w:rsidRDefault="009D40C8" w:rsidP="009D40C8">
      <w:pPr>
        <w:spacing w:line="360" w:lineRule="auto"/>
        <w:jc w:val="right"/>
        <w:rPr>
          <w:rFonts w:cs="Times New Roman"/>
          <w:szCs w:val="24"/>
        </w:rPr>
      </w:pPr>
    </w:p>
    <w:p w:rsidR="009D40C8" w:rsidRDefault="009D40C8" w:rsidP="009D40C8">
      <w:pPr>
        <w:spacing w:line="360" w:lineRule="auto"/>
        <w:jc w:val="right"/>
        <w:rPr>
          <w:rFonts w:cs="Times New Roman"/>
          <w:szCs w:val="24"/>
        </w:rPr>
      </w:pPr>
    </w:p>
    <w:p w:rsidR="009D40C8" w:rsidRPr="00B70B87" w:rsidRDefault="009D40C8" w:rsidP="009D40C8">
      <w:pPr>
        <w:spacing w:line="360" w:lineRule="auto"/>
        <w:jc w:val="right"/>
        <w:rPr>
          <w:rFonts w:cs="Times New Roman"/>
          <w:szCs w:val="24"/>
        </w:rPr>
      </w:pPr>
    </w:p>
    <w:p w:rsidR="009D40C8" w:rsidRPr="00B70B87" w:rsidRDefault="009D40C8" w:rsidP="009D40C8">
      <w:pPr>
        <w:spacing w:line="360" w:lineRule="auto"/>
        <w:rPr>
          <w:rFonts w:cs="Times New Roman"/>
          <w:szCs w:val="24"/>
        </w:rPr>
      </w:pPr>
    </w:p>
    <w:p w:rsidR="009D40C8" w:rsidRPr="00B70B87" w:rsidRDefault="009D40C8" w:rsidP="009D40C8">
      <w:pPr>
        <w:spacing w:line="360" w:lineRule="auto"/>
        <w:jc w:val="right"/>
        <w:rPr>
          <w:rFonts w:cs="Times New Roman"/>
          <w:szCs w:val="24"/>
        </w:rPr>
      </w:pPr>
    </w:p>
    <w:p w:rsidR="009D40C8" w:rsidRPr="00B70B87" w:rsidRDefault="009D40C8" w:rsidP="009D40C8">
      <w:pPr>
        <w:spacing w:line="360" w:lineRule="auto"/>
        <w:jc w:val="right"/>
        <w:rPr>
          <w:rFonts w:cs="Times New Roman"/>
          <w:szCs w:val="24"/>
        </w:rPr>
      </w:pPr>
      <w:r w:rsidRPr="00B70B87">
        <w:rPr>
          <w:rFonts w:cs="Times New Roman"/>
          <w:szCs w:val="24"/>
        </w:rPr>
        <w:t>APRIL, 2025</w:t>
      </w:r>
    </w:p>
    <w:p w:rsidR="004006A4" w:rsidRPr="00B70B87" w:rsidRDefault="004006A4" w:rsidP="00B70B87">
      <w:pPr>
        <w:spacing w:line="360" w:lineRule="auto"/>
        <w:rPr>
          <w:rFonts w:cs="Times New Roman"/>
          <w:szCs w:val="24"/>
        </w:rPr>
      </w:pPr>
    </w:p>
    <w:p w:rsidR="004006A4" w:rsidRPr="00B70B87" w:rsidRDefault="006E220E" w:rsidP="00B70B87">
      <w:pPr>
        <w:pStyle w:val="Heading1"/>
        <w:spacing w:line="360" w:lineRule="auto"/>
        <w:jc w:val="center"/>
        <w:rPr>
          <w:rFonts w:ascii="Times New Roman" w:hAnsi="Times New Roman" w:cs="Times New Roman"/>
          <w:sz w:val="24"/>
          <w:szCs w:val="24"/>
        </w:rPr>
      </w:pPr>
      <w:r w:rsidRPr="00B70B87">
        <w:rPr>
          <w:rFonts w:ascii="Times New Roman" w:hAnsi="Times New Roman" w:cs="Times New Roman"/>
          <w:sz w:val="24"/>
          <w:szCs w:val="24"/>
        </w:rPr>
        <w:lastRenderedPageBreak/>
        <w:t>DECLARATION</w:t>
      </w:r>
    </w:p>
    <w:p w:rsidR="004006A4" w:rsidRPr="00B70B87" w:rsidRDefault="006E220E" w:rsidP="00B70B87">
      <w:pPr>
        <w:spacing w:line="360" w:lineRule="auto"/>
        <w:rPr>
          <w:rFonts w:cs="Times New Roman"/>
          <w:szCs w:val="24"/>
        </w:rPr>
      </w:pPr>
      <w:r w:rsidRPr="00B70B87">
        <w:rPr>
          <w:rFonts w:cs="Times New Roman"/>
          <w:szCs w:val="24"/>
        </w:rPr>
        <w:t xml:space="preserve">I hereby declare that this project report is the product of my own research efforts except for quotations and citations which have been duly acknowledged. It was undertaken under the supervision of Dr. </w:t>
      </w:r>
      <w:proofErr w:type="spellStart"/>
      <w:r w:rsidRPr="00B70B87">
        <w:rPr>
          <w:rFonts w:cs="Times New Roman"/>
          <w:szCs w:val="24"/>
        </w:rPr>
        <w:t>Sani</w:t>
      </w:r>
      <w:proofErr w:type="spellEnd"/>
      <w:r w:rsidRPr="00B70B87">
        <w:rPr>
          <w:rFonts w:cs="Times New Roman"/>
          <w:szCs w:val="24"/>
        </w:rPr>
        <w:t xml:space="preserve"> </w:t>
      </w:r>
      <w:proofErr w:type="spellStart"/>
      <w:r w:rsidRPr="00B70B87">
        <w:rPr>
          <w:rFonts w:cs="Times New Roman"/>
          <w:szCs w:val="24"/>
        </w:rPr>
        <w:t>Halliru</w:t>
      </w:r>
      <w:proofErr w:type="spellEnd"/>
      <w:r w:rsidRPr="00B70B87">
        <w:rPr>
          <w:rFonts w:cs="Times New Roman"/>
          <w:szCs w:val="24"/>
        </w:rPr>
        <w:t xml:space="preserve"> and has not been presented and will not be presented elsewhere for the award of a degree or certificate.</w:t>
      </w:r>
      <w:r w:rsidRPr="00B70B87">
        <w:rPr>
          <w:rFonts w:cs="Times New Roman"/>
          <w:szCs w:val="24"/>
        </w:rPr>
        <w:br/>
      </w:r>
      <w:r w:rsidRPr="00B70B87">
        <w:rPr>
          <w:rFonts w:cs="Times New Roman"/>
          <w:szCs w:val="24"/>
        </w:rPr>
        <w:br/>
        <w:t>Signature: _______________________</w:t>
      </w:r>
      <w:r w:rsidRPr="00B70B87">
        <w:rPr>
          <w:rFonts w:cs="Times New Roman"/>
          <w:szCs w:val="24"/>
        </w:rPr>
        <w:br/>
      </w:r>
      <w:r w:rsidRPr="00B70B87">
        <w:rPr>
          <w:rFonts w:cs="Times New Roman"/>
          <w:szCs w:val="24"/>
        </w:rPr>
        <w:br/>
        <w:t xml:space="preserve">Name: Farouk Musa </w:t>
      </w:r>
      <w:proofErr w:type="spellStart"/>
      <w:r w:rsidRPr="00B70B87">
        <w:rPr>
          <w:rFonts w:cs="Times New Roman"/>
          <w:szCs w:val="24"/>
        </w:rPr>
        <w:t>Gidangoga</w:t>
      </w:r>
      <w:proofErr w:type="spellEnd"/>
      <w:r w:rsidRPr="00B70B87">
        <w:rPr>
          <w:rFonts w:cs="Times New Roman"/>
          <w:szCs w:val="24"/>
        </w:rPr>
        <w:br/>
        <w:t>Reg. No.: ENG/18/COM/00042</w:t>
      </w:r>
      <w:r w:rsidRPr="00B70B87">
        <w:rPr>
          <w:rFonts w:cs="Times New Roman"/>
          <w:szCs w:val="24"/>
        </w:rPr>
        <w:br/>
        <w:t>Date: ___________________________</w:t>
      </w:r>
    </w:p>
    <w:p w:rsidR="004006A4" w:rsidRPr="00B70B87" w:rsidRDefault="006E220E" w:rsidP="00B70B87">
      <w:pPr>
        <w:spacing w:line="360" w:lineRule="auto"/>
        <w:rPr>
          <w:rFonts w:cs="Times New Roman"/>
          <w:szCs w:val="24"/>
        </w:rPr>
      </w:pPr>
      <w:r w:rsidRPr="00B70B87">
        <w:rPr>
          <w:rFonts w:cs="Times New Roman"/>
          <w:szCs w:val="24"/>
        </w:rPr>
        <w:br w:type="page"/>
      </w:r>
    </w:p>
    <w:p w:rsidR="004006A4" w:rsidRPr="00B70B87" w:rsidRDefault="006E220E" w:rsidP="00B70B87">
      <w:pPr>
        <w:pStyle w:val="Heading1"/>
        <w:spacing w:line="360" w:lineRule="auto"/>
        <w:jc w:val="center"/>
        <w:rPr>
          <w:rFonts w:ascii="Times New Roman" w:hAnsi="Times New Roman" w:cs="Times New Roman"/>
          <w:sz w:val="24"/>
          <w:szCs w:val="24"/>
        </w:rPr>
      </w:pPr>
      <w:r w:rsidRPr="00B70B87">
        <w:rPr>
          <w:rFonts w:ascii="Times New Roman" w:hAnsi="Times New Roman" w:cs="Times New Roman"/>
          <w:sz w:val="24"/>
          <w:szCs w:val="24"/>
        </w:rPr>
        <w:lastRenderedPageBreak/>
        <w:t>CERTIFICATION</w:t>
      </w:r>
    </w:p>
    <w:p w:rsidR="004006A4" w:rsidRPr="00B70B87" w:rsidRDefault="006E220E" w:rsidP="00B70B87">
      <w:pPr>
        <w:spacing w:line="360" w:lineRule="auto"/>
        <w:rPr>
          <w:rFonts w:cs="Times New Roman"/>
          <w:szCs w:val="24"/>
        </w:rPr>
      </w:pPr>
      <w:r w:rsidRPr="00B70B87">
        <w:rPr>
          <w:rFonts w:cs="Times New Roman"/>
          <w:szCs w:val="24"/>
        </w:rPr>
        <w:t xml:space="preserve">I hereby certify that I have read this project report by Farouk Musa </w:t>
      </w:r>
      <w:proofErr w:type="spellStart"/>
      <w:r w:rsidRPr="00B70B87">
        <w:rPr>
          <w:rFonts w:cs="Times New Roman"/>
          <w:szCs w:val="24"/>
        </w:rPr>
        <w:t>Gidangoga</w:t>
      </w:r>
      <w:proofErr w:type="spellEnd"/>
      <w:r w:rsidRPr="00B70B87">
        <w:rPr>
          <w:rFonts w:cs="Times New Roman"/>
          <w:szCs w:val="24"/>
        </w:rPr>
        <w:t xml:space="preserve"> (ENG/18/COM/00042) and that in my opinion, it meets the requirements for the award of the degree of Bachelor of En</w:t>
      </w:r>
      <w:r w:rsidR="00710938" w:rsidRPr="00B70B87">
        <w:rPr>
          <w:rFonts w:cs="Times New Roman"/>
          <w:szCs w:val="24"/>
        </w:rPr>
        <w:t>gineering (B.Eng.) in Computer</w:t>
      </w:r>
      <w:r w:rsidRPr="00B70B87">
        <w:rPr>
          <w:rFonts w:cs="Times New Roman"/>
          <w:szCs w:val="24"/>
        </w:rPr>
        <w:t xml:space="preserve"> Engineering.</w:t>
      </w:r>
      <w:r w:rsidRPr="00B70B87">
        <w:rPr>
          <w:rFonts w:cs="Times New Roman"/>
          <w:szCs w:val="24"/>
        </w:rPr>
        <w:br/>
      </w:r>
      <w:r w:rsidRPr="00B70B87">
        <w:rPr>
          <w:rFonts w:cs="Times New Roman"/>
          <w:szCs w:val="24"/>
        </w:rPr>
        <w:br/>
        <w:t>Signature: _______________________</w:t>
      </w:r>
      <w:r w:rsidRPr="00B70B87">
        <w:rPr>
          <w:rFonts w:cs="Times New Roman"/>
          <w:szCs w:val="24"/>
        </w:rPr>
        <w:br/>
      </w:r>
      <w:r w:rsidRPr="00B70B87">
        <w:rPr>
          <w:rFonts w:cs="Times New Roman"/>
          <w:szCs w:val="24"/>
        </w:rPr>
        <w:br/>
        <w:t xml:space="preserve">Name: Dr. </w:t>
      </w:r>
      <w:proofErr w:type="spellStart"/>
      <w:r w:rsidRPr="00B70B87">
        <w:rPr>
          <w:rFonts w:cs="Times New Roman"/>
          <w:szCs w:val="24"/>
        </w:rPr>
        <w:t>Sani</w:t>
      </w:r>
      <w:proofErr w:type="spellEnd"/>
      <w:r w:rsidRPr="00B70B87">
        <w:rPr>
          <w:rFonts w:cs="Times New Roman"/>
          <w:szCs w:val="24"/>
        </w:rPr>
        <w:t xml:space="preserve"> </w:t>
      </w:r>
      <w:proofErr w:type="spellStart"/>
      <w:r w:rsidRPr="00B70B87">
        <w:rPr>
          <w:rFonts w:cs="Times New Roman"/>
          <w:szCs w:val="24"/>
        </w:rPr>
        <w:t>Halliru</w:t>
      </w:r>
      <w:proofErr w:type="spellEnd"/>
      <w:r w:rsidRPr="00B70B87">
        <w:rPr>
          <w:rFonts w:cs="Times New Roman"/>
          <w:szCs w:val="24"/>
        </w:rPr>
        <w:br/>
        <w:t>Supervisor</w:t>
      </w:r>
    </w:p>
    <w:p w:rsidR="004006A4" w:rsidRPr="00B70B87" w:rsidRDefault="006E220E" w:rsidP="00B70B87">
      <w:pPr>
        <w:spacing w:line="360" w:lineRule="auto"/>
        <w:rPr>
          <w:rFonts w:cs="Times New Roman"/>
          <w:szCs w:val="24"/>
        </w:rPr>
      </w:pPr>
      <w:r w:rsidRPr="00B70B87">
        <w:rPr>
          <w:rFonts w:cs="Times New Roman"/>
          <w:szCs w:val="24"/>
        </w:rPr>
        <w:br w:type="page"/>
      </w:r>
    </w:p>
    <w:p w:rsidR="004006A4" w:rsidRPr="00B70B87" w:rsidRDefault="006E220E" w:rsidP="00B70B87">
      <w:pPr>
        <w:pStyle w:val="Heading1"/>
        <w:spacing w:line="360" w:lineRule="auto"/>
        <w:jc w:val="center"/>
        <w:rPr>
          <w:rFonts w:ascii="Times New Roman" w:hAnsi="Times New Roman" w:cs="Times New Roman"/>
          <w:sz w:val="24"/>
          <w:szCs w:val="24"/>
        </w:rPr>
      </w:pPr>
      <w:r w:rsidRPr="00B70B87">
        <w:rPr>
          <w:rFonts w:ascii="Times New Roman" w:hAnsi="Times New Roman" w:cs="Times New Roman"/>
          <w:sz w:val="24"/>
          <w:szCs w:val="24"/>
        </w:rPr>
        <w:lastRenderedPageBreak/>
        <w:t>APPROVAL</w:t>
      </w:r>
    </w:p>
    <w:p w:rsidR="00BE0851" w:rsidRDefault="006E220E" w:rsidP="00B70B87">
      <w:pPr>
        <w:spacing w:line="360" w:lineRule="auto"/>
        <w:rPr>
          <w:rFonts w:cs="Times New Roman"/>
          <w:szCs w:val="24"/>
        </w:rPr>
      </w:pPr>
      <w:r w:rsidRPr="00B70B87">
        <w:rPr>
          <w:rFonts w:cs="Times New Roman"/>
          <w:szCs w:val="24"/>
        </w:rPr>
        <w:t>This is to certify that the project titled “</w:t>
      </w:r>
      <w:proofErr w:type="spellStart"/>
      <w:r w:rsidRPr="00B70B87">
        <w:rPr>
          <w:rFonts w:cs="Times New Roman"/>
          <w:szCs w:val="24"/>
        </w:rPr>
        <w:t>IoT</w:t>
      </w:r>
      <w:proofErr w:type="spellEnd"/>
      <w:r w:rsidRPr="00B70B87">
        <w:rPr>
          <w:rFonts w:cs="Times New Roman"/>
          <w:szCs w:val="24"/>
        </w:rPr>
        <w:t xml:space="preserve">-Based Distance Measuring System Using ESP32 with Multi-Unit LCD Display and </w:t>
      </w:r>
      <w:proofErr w:type="spellStart"/>
      <w:r w:rsidRPr="00B70B87">
        <w:rPr>
          <w:rFonts w:cs="Times New Roman"/>
          <w:szCs w:val="24"/>
        </w:rPr>
        <w:t>ThingSpeak</w:t>
      </w:r>
      <w:proofErr w:type="spellEnd"/>
      <w:r w:rsidRPr="00B70B87">
        <w:rPr>
          <w:rFonts w:cs="Times New Roman"/>
          <w:szCs w:val="24"/>
        </w:rPr>
        <w:t xml:space="preserve"> Integration” was carried out by Farouk Musa </w:t>
      </w:r>
      <w:proofErr w:type="spellStart"/>
      <w:r w:rsidRPr="00B70B87">
        <w:rPr>
          <w:rFonts w:cs="Times New Roman"/>
          <w:szCs w:val="24"/>
        </w:rPr>
        <w:t>Gidangoga</w:t>
      </w:r>
      <w:proofErr w:type="spellEnd"/>
      <w:r w:rsidRPr="00B70B87">
        <w:rPr>
          <w:rFonts w:cs="Times New Roman"/>
          <w:szCs w:val="24"/>
        </w:rPr>
        <w:t xml:space="preserve"> (ENG/18/COM/00042) in accordance with the regulations governing the presentation of undergraduate projects in the Department of Electrical </w:t>
      </w:r>
      <w:r w:rsidR="00B70B87">
        <w:rPr>
          <w:rFonts w:cs="Times New Roman"/>
          <w:szCs w:val="24"/>
        </w:rPr>
        <w:t xml:space="preserve">Engineering, </w:t>
      </w:r>
      <w:proofErr w:type="spellStart"/>
      <w:r w:rsidR="00B70B87">
        <w:rPr>
          <w:rFonts w:cs="Times New Roman"/>
          <w:szCs w:val="24"/>
        </w:rPr>
        <w:t>Bayero</w:t>
      </w:r>
      <w:proofErr w:type="spellEnd"/>
      <w:r w:rsidR="00B70B87">
        <w:rPr>
          <w:rFonts w:cs="Times New Roman"/>
          <w:szCs w:val="24"/>
        </w:rPr>
        <w:t xml:space="preserve"> University, </w:t>
      </w:r>
      <w:proofErr w:type="gramStart"/>
      <w:r w:rsidRPr="00B70B87">
        <w:rPr>
          <w:rFonts w:cs="Times New Roman"/>
          <w:szCs w:val="24"/>
        </w:rPr>
        <w:t>Kano</w:t>
      </w:r>
      <w:proofErr w:type="gramEnd"/>
      <w:r w:rsidRPr="00B70B87">
        <w:rPr>
          <w:rFonts w:cs="Times New Roman"/>
          <w:szCs w:val="24"/>
        </w:rPr>
        <w:t>.</w:t>
      </w:r>
      <w:r w:rsidRPr="00B70B87">
        <w:rPr>
          <w:rFonts w:cs="Times New Roman"/>
          <w:szCs w:val="24"/>
        </w:rPr>
        <w:br/>
      </w:r>
      <w:r w:rsidRPr="00B70B87">
        <w:rPr>
          <w:rFonts w:cs="Times New Roman"/>
          <w:szCs w:val="24"/>
        </w:rPr>
        <w:br/>
        <w:t>Project Supervisor: __________________________</w:t>
      </w:r>
      <w:r w:rsidR="00BE0851">
        <w:rPr>
          <w:rFonts w:cs="Times New Roman"/>
          <w:szCs w:val="24"/>
        </w:rPr>
        <w:t>__________________</w:t>
      </w:r>
      <w:r w:rsidRPr="00B70B87">
        <w:rPr>
          <w:rFonts w:cs="Times New Roman"/>
          <w:szCs w:val="24"/>
        </w:rPr>
        <w:t xml:space="preserve">  </w:t>
      </w:r>
    </w:p>
    <w:p w:rsidR="00BE0851" w:rsidRDefault="00BE0851" w:rsidP="00BE0851">
      <w:pPr>
        <w:spacing w:line="360" w:lineRule="auto"/>
        <w:rPr>
          <w:rFonts w:cs="Times New Roman"/>
          <w:szCs w:val="24"/>
        </w:rPr>
      </w:pPr>
      <w:r>
        <w:rPr>
          <w:rFonts w:cs="Times New Roman"/>
          <w:szCs w:val="24"/>
        </w:rPr>
        <w:t xml:space="preserve">                                                                   Dr. </w:t>
      </w:r>
      <w:proofErr w:type="spellStart"/>
      <w:r>
        <w:rPr>
          <w:rFonts w:cs="Times New Roman"/>
          <w:szCs w:val="24"/>
        </w:rPr>
        <w:t>Sani</w:t>
      </w:r>
      <w:proofErr w:type="spellEnd"/>
      <w:r>
        <w:rPr>
          <w:rFonts w:cs="Times New Roman"/>
          <w:szCs w:val="24"/>
        </w:rPr>
        <w:t xml:space="preserve"> </w:t>
      </w:r>
      <w:proofErr w:type="spellStart"/>
      <w:r>
        <w:rPr>
          <w:rFonts w:cs="Times New Roman"/>
          <w:szCs w:val="24"/>
        </w:rPr>
        <w:t>Halliru</w:t>
      </w:r>
      <w:proofErr w:type="spellEnd"/>
      <w:r>
        <w:rPr>
          <w:rFonts w:cs="Times New Roman"/>
          <w:szCs w:val="24"/>
        </w:rPr>
        <w:br/>
      </w:r>
      <w:r w:rsidR="006E220E" w:rsidRPr="00B70B87">
        <w:rPr>
          <w:rFonts w:cs="Times New Roman"/>
          <w:szCs w:val="24"/>
        </w:rPr>
        <w:t>Project Coordinator: _________________________</w:t>
      </w:r>
      <w:r>
        <w:rPr>
          <w:rFonts w:cs="Times New Roman"/>
          <w:szCs w:val="24"/>
        </w:rPr>
        <w:t>__________________</w:t>
      </w:r>
    </w:p>
    <w:p w:rsidR="00BE0851" w:rsidRDefault="00BE0851" w:rsidP="00BE0851">
      <w:pPr>
        <w:spacing w:line="360" w:lineRule="auto"/>
        <w:rPr>
          <w:rFonts w:cs="Times New Roman"/>
          <w:szCs w:val="24"/>
        </w:rPr>
      </w:pPr>
      <w:r>
        <w:rPr>
          <w:rFonts w:cs="Times New Roman"/>
          <w:szCs w:val="24"/>
        </w:rPr>
        <w:t xml:space="preserve">                                                                   Dr. </w:t>
      </w:r>
      <w:proofErr w:type="spellStart"/>
      <w:r>
        <w:rPr>
          <w:rFonts w:cs="Times New Roman"/>
          <w:szCs w:val="24"/>
        </w:rPr>
        <w:t>Nasiru</w:t>
      </w:r>
      <w:proofErr w:type="spellEnd"/>
      <w:r>
        <w:rPr>
          <w:rFonts w:cs="Times New Roman"/>
          <w:szCs w:val="24"/>
        </w:rPr>
        <w:t xml:space="preserve"> Bello </w:t>
      </w:r>
      <w:proofErr w:type="spellStart"/>
      <w:r>
        <w:rPr>
          <w:rFonts w:cs="Times New Roman"/>
          <w:szCs w:val="24"/>
        </w:rPr>
        <w:t>Kadandani</w:t>
      </w:r>
      <w:proofErr w:type="spellEnd"/>
      <w:r w:rsidR="006E220E" w:rsidRPr="00B70B87">
        <w:rPr>
          <w:rFonts w:cs="Times New Roman"/>
          <w:szCs w:val="24"/>
        </w:rPr>
        <w:br/>
        <w:t>Head of Department and Chief Examiner: ________</w:t>
      </w:r>
      <w:r>
        <w:rPr>
          <w:rFonts w:cs="Times New Roman"/>
          <w:szCs w:val="24"/>
        </w:rPr>
        <w:t>__________________</w:t>
      </w:r>
      <w:r w:rsidR="006E220E" w:rsidRPr="00B70B87">
        <w:rPr>
          <w:rFonts w:cs="Times New Roman"/>
          <w:szCs w:val="24"/>
        </w:rPr>
        <w:t xml:space="preserve">  </w:t>
      </w:r>
    </w:p>
    <w:p w:rsidR="004006A4" w:rsidRPr="00B70B87" w:rsidRDefault="00BE0851" w:rsidP="00BE0851">
      <w:pPr>
        <w:spacing w:line="360" w:lineRule="auto"/>
        <w:jc w:val="center"/>
        <w:rPr>
          <w:rFonts w:cs="Times New Roman"/>
          <w:szCs w:val="24"/>
        </w:rPr>
      </w:pPr>
      <w:r>
        <w:rPr>
          <w:rFonts w:cs="Times New Roman"/>
          <w:szCs w:val="24"/>
        </w:rPr>
        <w:t xml:space="preserve">                      </w:t>
      </w:r>
      <w:r w:rsidR="00B70B87">
        <w:rPr>
          <w:rFonts w:cs="Times New Roman"/>
          <w:szCs w:val="24"/>
        </w:rPr>
        <w:t xml:space="preserve"> </w:t>
      </w:r>
      <w:r>
        <w:rPr>
          <w:rFonts w:cs="Times New Roman"/>
          <w:szCs w:val="24"/>
        </w:rPr>
        <w:t xml:space="preserve">  </w:t>
      </w:r>
      <w:r w:rsidR="006E220E" w:rsidRPr="00B70B87">
        <w:rPr>
          <w:rFonts w:cs="Times New Roman"/>
          <w:szCs w:val="24"/>
        </w:rPr>
        <w:t xml:space="preserve">Dr. </w:t>
      </w:r>
      <w:proofErr w:type="spellStart"/>
      <w:r w:rsidR="006E220E" w:rsidRPr="00B70B87">
        <w:rPr>
          <w:rFonts w:cs="Times New Roman"/>
          <w:szCs w:val="24"/>
        </w:rPr>
        <w:t>Isiyaku</w:t>
      </w:r>
      <w:proofErr w:type="spellEnd"/>
      <w:r w:rsidR="006E220E" w:rsidRPr="00B70B87">
        <w:rPr>
          <w:rFonts w:cs="Times New Roman"/>
          <w:szCs w:val="24"/>
        </w:rPr>
        <w:t xml:space="preserve"> </w:t>
      </w:r>
      <w:proofErr w:type="spellStart"/>
      <w:r w:rsidR="006E220E" w:rsidRPr="00B70B87">
        <w:rPr>
          <w:rFonts w:cs="Times New Roman"/>
          <w:szCs w:val="24"/>
        </w:rPr>
        <w:t>Abubakar</w:t>
      </w:r>
      <w:proofErr w:type="spellEnd"/>
    </w:p>
    <w:p w:rsidR="004006A4" w:rsidRPr="00B70B87" w:rsidRDefault="006E220E" w:rsidP="00B70B87">
      <w:pPr>
        <w:spacing w:line="360" w:lineRule="auto"/>
        <w:rPr>
          <w:rFonts w:cs="Times New Roman"/>
          <w:szCs w:val="24"/>
        </w:rPr>
      </w:pPr>
      <w:r w:rsidRPr="00B70B87">
        <w:rPr>
          <w:rFonts w:cs="Times New Roman"/>
          <w:szCs w:val="24"/>
        </w:rPr>
        <w:br w:type="page"/>
      </w:r>
    </w:p>
    <w:p w:rsidR="004006A4" w:rsidRPr="00B70B87" w:rsidRDefault="006E220E" w:rsidP="00B70B87">
      <w:pPr>
        <w:pStyle w:val="Heading1"/>
        <w:spacing w:line="360" w:lineRule="auto"/>
        <w:jc w:val="center"/>
        <w:rPr>
          <w:rFonts w:ascii="Times New Roman" w:hAnsi="Times New Roman" w:cs="Times New Roman"/>
          <w:sz w:val="24"/>
          <w:szCs w:val="24"/>
        </w:rPr>
      </w:pPr>
      <w:r w:rsidRPr="00B70B87">
        <w:rPr>
          <w:rFonts w:ascii="Times New Roman" w:hAnsi="Times New Roman" w:cs="Times New Roman"/>
          <w:sz w:val="24"/>
          <w:szCs w:val="24"/>
        </w:rPr>
        <w:lastRenderedPageBreak/>
        <w:t>ACKNOWLEDGEMENT</w:t>
      </w:r>
    </w:p>
    <w:p w:rsidR="00B70B87" w:rsidRDefault="006E220E" w:rsidP="0019257F">
      <w:pPr>
        <w:spacing w:line="360" w:lineRule="auto"/>
        <w:rPr>
          <w:rFonts w:cs="Times New Roman"/>
          <w:szCs w:val="24"/>
        </w:rPr>
      </w:pPr>
      <w:r w:rsidRPr="00B70B87">
        <w:rPr>
          <w:rFonts w:cs="Times New Roman"/>
          <w:szCs w:val="24"/>
        </w:rPr>
        <w:t xml:space="preserve">I would like to express my sincere gratitude to the Almighty for granting me the strength, wisdom, and opportunity to undertake this project. My deepest appreciation goes to my supervisor, Dr. </w:t>
      </w:r>
      <w:proofErr w:type="spellStart"/>
      <w:r w:rsidRPr="00B70B87">
        <w:rPr>
          <w:rFonts w:cs="Times New Roman"/>
          <w:szCs w:val="24"/>
        </w:rPr>
        <w:t>Sani</w:t>
      </w:r>
      <w:proofErr w:type="spellEnd"/>
      <w:r w:rsidRPr="00B70B87">
        <w:rPr>
          <w:rFonts w:cs="Times New Roman"/>
          <w:szCs w:val="24"/>
        </w:rPr>
        <w:t xml:space="preserve"> </w:t>
      </w:r>
      <w:proofErr w:type="spellStart"/>
      <w:r w:rsidRPr="00B70B87">
        <w:rPr>
          <w:rFonts w:cs="Times New Roman"/>
          <w:szCs w:val="24"/>
        </w:rPr>
        <w:t>Halliru</w:t>
      </w:r>
      <w:proofErr w:type="spellEnd"/>
      <w:r w:rsidRPr="00B70B87">
        <w:rPr>
          <w:rFonts w:cs="Times New Roman"/>
          <w:szCs w:val="24"/>
        </w:rPr>
        <w:t xml:space="preserve">, for his invaluable guidance and encouragement throughout the course of this work. I also wish to thank all the lecturers and staff of the Department of Electrical Engineering, </w:t>
      </w:r>
      <w:proofErr w:type="spellStart"/>
      <w:r w:rsidRPr="00B70B87">
        <w:rPr>
          <w:rFonts w:cs="Times New Roman"/>
          <w:szCs w:val="24"/>
        </w:rPr>
        <w:t>Bayero</w:t>
      </w:r>
      <w:proofErr w:type="spellEnd"/>
      <w:r w:rsidRPr="00B70B87">
        <w:rPr>
          <w:rFonts w:cs="Times New Roman"/>
          <w:szCs w:val="24"/>
        </w:rPr>
        <w:t xml:space="preserve"> University Kano, for their support and contribution to my academic journey.</w:t>
      </w:r>
    </w:p>
    <w:p w:rsidR="00B70B87" w:rsidRDefault="00B70B87" w:rsidP="0019257F">
      <w:pPr>
        <w:spacing w:line="360" w:lineRule="auto"/>
        <w:rPr>
          <w:rFonts w:cs="Times New Roman"/>
          <w:szCs w:val="24"/>
        </w:rPr>
      </w:pPr>
      <w:r>
        <w:rPr>
          <w:rFonts w:cs="Times New Roman"/>
          <w:szCs w:val="24"/>
        </w:rPr>
        <w:t>I would also like to give special thanks to our family as a whole for their continuous support and understanding when undertaking our research and writing project. Your prayers for us was sustained this far</w:t>
      </w:r>
      <w:r w:rsidR="00343D02">
        <w:rPr>
          <w:rFonts w:cs="Times New Roman"/>
          <w:szCs w:val="24"/>
        </w:rPr>
        <w:t>.</w:t>
      </w:r>
    </w:p>
    <w:p w:rsidR="00343D02" w:rsidRDefault="00343D02" w:rsidP="0019257F">
      <w:pPr>
        <w:spacing w:line="360" w:lineRule="auto"/>
        <w:rPr>
          <w:rFonts w:cs="Times New Roman"/>
          <w:szCs w:val="24"/>
        </w:rPr>
      </w:pPr>
      <w:r>
        <w:rPr>
          <w:rFonts w:cs="Times New Roman"/>
          <w:szCs w:val="24"/>
        </w:rPr>
        <w:t>Finally I would like to thank almighty ALLAH for letting us day by day. You are the one who let us finish our degree. We will keep on trusting you for our future.</w:t>
      </w:r>
    </w:p>
    <w:p w:rsidR="00B70B87" w:rsidRPr="00B70B87" w:rsidRDefault="00B70B87" w:rsidP="00B70B87">
      <w:pPr>
        <w:spacing w:line="360" w:lineRule="auto"/>
        <w:jc w:val="both"/>
        <w:rPr>
          <w:rFonts w:cs="Times New Roman"/>
          <w:szCs w:val="24"/>
        </w:rPr>
      </w:pPr>
    </w:p>
    <w:p w:rsidR="004006A4" w:rsidRPr="00B70B87" w:rsidRDefault="006E220E" w:rsidP="00B70B87">
      <w:pPr>
        <w:spacing w:line="360" w:lineRule="auto"/>
        <w:rPr>
          <w:rFonts w:cs="Times New Roman"/>
          <w:szCs w:val="24"/>
        </w:rPr>
      </w:pPr>
      <w:r w:rsidRPr="00B70B87">
        <w:rPr>
          <w:rFonts w:cs="Times New Roman"/>
          <w:szCs w:val="24"/>
        </w:rPr>
        <w:br w:type="page"/>
      </w:r>
    </w:p>
    <w:p w:rsidR="004006A4" w:rsidRPr="00B70B87" w:rsidRDefault="006E220E" w:rsidP="0019257F">
      <w:pPr>
        <w:pStyle w:val="Heading1"/>
        <w:spacing w:line="360" w:lineRule="auto"/>
        <w:jc w:val="center"/>
        <w:rPr>
          <w:rFonts w:ascii="Times New Roman" w:hAnsi="Times New Roman" w:cs="Times New Roman"/>
          <w:sz w:val="24"/>
          <w:szCs w:val="24"/>
        </w:rPr>
      </w:pPr>
      <w:r w:rsidRPr="00B70B87">
        <w:rPr>
          <w:rFonts w:ascii="Times New Roman" w:hAnsi="Times New Roman" w:cs="Times New Roman"/>
          <w:sz w:val="24"/>
          <w:szCs w:val="24"/>
        </w:rPr>
        <w:lastRenderedPageBreak/>
        <w:t>DEDICATION</w:t>
      </w:r>
    </w:p>
    <w:p w:rsidR="004006A4" w:rsidRDefault="006E220E" w:rsidP="0019257F">
      <w:pPr>
        <w:spacing w:line="360" w:lineRule="auto"/>
        <w:jc w:val="both"/>
        <w:rPr>
          <w:rFonts w:cs="Times New Roman"/>
          <w:szCs w:val="24"/>
        </w:rPr>
      </w:pPr>
      <w:r w:rsidRPr="00B70B87">
        <w:rPr>
          <w:rFonts w:cs="Times New Roman"/>
          <w:szCs w:val="24"/>
        </w:rPr>
        <w:t>This work is dedicated to my family and friends for their continuous love, prayers, and encouragement.</w:t>
      </w:r>
      <w:r w:rsidR="00343D02">
        <w:rPr>
          <w:rFonts w:cs="Times New Roman"/>
          <w:szCs w:val="24"/>
        </w:rPr>
        <w:t xml:space="preserve"> Who have been our source of inspiration, guide and give us the strength, when we thought of giving up, who continually provide their moral and financial support.</w:t>
      </w:r>
    </w:p>
    <w:p w:rsidR="00343D02" w:rsidRPr="00B70B87" w:rsidRDefault="00343D02" w:rsidP="0019257F">
      <w:pPr>
        <w:spacing w:line="360" w:lineRule="auto"/>
        <w:jc w:val="both"/>
        <w:rPr>
          <w:rFonts w:cs="Times New Roman"/>
          <w:szCs w:val="24"/>
        </w:rPr>
      </w:pPr>
      <w:r>
        <w:rPr>
          <w:rFonts w:cs="Times New Roman"/>
          <w:szCs w:val="24"/>
        </w:rPr>
        <w:t xml:space="preserve">To our friends who become our supporters and help us to any problem we face, they encourage us to finish this important research in time. They give us inspiration message every time. To our teachers who believed that we will be finishing this research in time. Helping us to make our research better, to inspire us to their inspirational stories when they are students before. And lastly, we dedicate this project to </w:t>
      </w:r>
      <w:r w:rsidR="0019257F">
        <w:rPr>
          <w:rFonts w:cs="Times New Roman"/>
          <w:szCs w:val="24"/>
        </w:rPr>
        <w:t xml:space="preserve">almighty </w:t>
      </w:r>
      <w:r>
        <w:rPr>
          <w:rFonts w:cs="Times New Roman"/>
          <w:szCs w:val="24"/>
        </w:rPr>
        <w:t>ALLAH</w:t>
      </w:r>
      <w:r w:rsidR="0019257F">
        <w:rPr>
          <w:rFonts w:cs="Times New Roman"/>
          <w:szCs w:val="24"/>
        </w:rPr>
        <w:t xml:space="preserve"> that guide us, give us strength, power of mind and protection.</w:t>
      </w:r>
    </w:p>
    <w:p w:rsidR="004006A4" w:rsidRDefault="004006A4" w:rsidP="0019257F">
      <w:pPr>
        <w:spacing w:line="360" w:lineRule="auto"/>
        <w:rPr>
          <w:rFonts w:cs="Times New Roman"/>
          <w:szCs w:val="24"/>
        </w:rPr>
      </w:pPr>
    </w:p>
    <w:p w:rsidR="00343D02" w:rsidRDefault="00343D02" w:rsidP="00B70B87">
      <w:pPr>
        <w:spacing w:line="360" w:lineRule="auto"/>
        <w:rPr>
          <w:rFonts w:cs="Times New Roman"/>
          <w:szCs w:val="24"/>
        </w:rPr>
      </w:pPr>
    </w:p>
    <w:p w:rsidR="00343D02" w:rsidRDefault="00343D02" w:rsidP="00B70B87">
      <w:pPr>
        <w:spacing w:line="360" w:lineRule="auto"/>
        <w:rPr>
          <w:rFonts w:cs="Times New Roman"/>
          <w:szCs w:val="24"/>
        </w:rPr>
      </w:pPr>
    </w:p>
    <w:p w:rsidR="00343D02" w:rsidRDefault="00343D02" w:rsidP="00B70B87">
      <w:pPr>
        <w:spacing w:line="360" w:lineRule="auto"/>
        <w:rPr>
          <w:rFonts w:cs="Times New Roman"/>
          <w:szCs w:val="24"/>
        </w:rPr>
      </w:pPr>
    </w:p>
    <w:p w:rsidR="00343D02" w:rsidRDefault="00343D02" w:rsidP="00B70B87">
      <w:pPr>
        <w:spacing w:line="360" w:lineRule="auto"/>
        <w:rPr>
          <w:rFonts w:cs="Times New Roman"/>
          <w:szCs w:val="24"/>
        </w:rPr>
      </w:pPr>
    </w:p>
    <w:p w:rsidR="00343D02" w:rsidRDefault="00343D02" w:rsidP="00B70B87">
      <w:pPr>
        <w:spacing w:line="360" w:lineRule="auto"/>
        <w:rPr>
          <w:rFonts w:cs="Times New Roman"/>
          <w:szCs w:val="24"/>
        </w:rPr>
      </w:pPr>
    </w:p>
    <w:p w:rsidR="00343D02" w:rsidRDefault="00343D02" w:rsidP="00B70B87">
      <w:pPr>
        <w:spacing w:line="360" w:lineRule="auto"/>
        <w:rPr>
          <w:rFonts w:cs="Times New Roman"/>
          <w:szCs w:val="24"/>
        </w:rPr>
      </w:pPr>
    </w:p>
    <w:p w:rsidR="00343D02" w:rsidRDefault="00343D02" w:rsidP="00B70B87">
      <w:pPr>
        <w:spacing w:line="360" w:lineRule="auto"/>
        <w:rPr>
          <w:rFonts w:cs="Times New Roman"/>
          <w:szCs w:val="24"/>
        </w:rPr>
      </w:pPr>
    </w:p>
    <w:p w:rsidR="00343D02" w:rsidRDefault="00343D02" w:rsidP="00B70B87">
      <w:pPr>
        <w:spacing w:line="360" w:lineRule="auto"/>
        <w:rPr>
          <w:rFonts w:cs="Times New Roman"/>
          <w:szCs w:val="24"/>
        </w:rPr>
      </w:pPr>
    </w:p>
    <w:p w:rsidR="00343D02" w:rsidRDefault="00343D02" w:rsidP="00B70B87">
      <w:pPr>
        <w:spacing w:line="360" w:lineRule="auto"/>
        <w:rPr>
          <w:rFonts w:cs="Times New Roman"/>
          <w:szCs w:val="24"/>
        </w:rPr>
      </w:pPr>
    </w:p>
    <w:p w:rsidR="00343D02" w:rsidRDefault="00343D02" w:rsidP="00B70B87">
      <w:pPr>
        <w:spacing w:line="360" w:lineRule="auto"/>
        <w:rPr>
          <w:rFonts w:cs="Times New Roman"/>
          <w:szCs w:val="24"/>
        </w:rPr>
      </w:pPr>
    </w:p>
    <w:p w:rsidR="00343D02" w:rsidRDefault="00343D02" w:rsidP="00B70B87">
      <w:pPr>
        <w:spacing w:line="360" w:lineRule="auto"/>
        <w:rPr>
          <w:rFonts w:cs="Times New Roman"/>
          <w:szCs w:val="24"/>
        </w:rPr>
      </w:pPr>
    </w:p>
    <w:p w:rsidR="00343D02" w:rsidRDefault="00343D02" w:rsidP="00B70B87">
      <w:pPr>
        <w:spacing w:line="360" w:lineRule="auto"/>
        <w:rPr>
          <w:rFonts w:cs="Times New Roman"/>
          <w:szCs w:val="24"/>
        </w:rPr>
      </w:pPr>
    </w:p>
    <w:p w:rsidR="00343D02" w:rsidRDefault="00343D02" w:rsidP="00B70B87">
      <w:pPr>
        <w:spacing w:line="360" w:lineRule="auto"/>
        <w:rPr>
          <w:rFonts w:cs="Times New Roman"/>
          <w:szCs w:val="24"/>
        </w:rPr>
      </w:pPr>
    </w:p>
    <w:p w:rsidR="0019257F" w:rsidRPr="0019257F" w:rsidRDefault="0019257F" w:rsidP="0019257F">
      <w:pPr>
        <w:pStyle w:val="Heading3"/>
        <w:spacing w:line="360" w:lineRule="auto"/>
        <w:jc w:val="center"/>
        <w:rPr>
          <w:rFonts w:ascii="Times New Roman" w:hAnsi="Times New Roman" w:cs="Times New Roman"/>
          <w:sz w:val="27"/>
        </w:rPr>
      </w:pPr>
      <w:r w:rsidRPr="0019257F">
        <w:rPr>
          <w:rStyle w:val="Strong"/>
          <w:rFonts w:ascii="Times New Roman" w:hAnsi="Times New Roman" w:cs="Times New Roman"/>
          <w:b/>
          <w:bCs/>
        </w:rPr>
        <w:lastRenderedPageBreak/>
        <w:t>ABSTRACT</w:t>
      </w:r>
    </w:p>
    <w:p w:rsidR="0019257F" w:rsidRPr="0019257F" w:rsidRDefault="0019257F" w:rsidP="0019257F">
      <w:pPr>
        <w:spacing w:before="100" w:beforeAutospacing="1" w:after="100" w:afterAutospacing="1" w:line="360" w:lineRule="auto"/>
        <w:jc w:val="both"/>
        <w:rPr>
          <w:rFonts w:cs="Times New Roman"/>
        </w:rPr>
      </w:pPr>
      <w:r w:rsidRPr="0019257F">
        <w:rPr>
          <w:rFonts w:cs="Times New Roman"/>
        </w:rPr>
        <w:t xml:space="preserve">This project presents the design and implementation of an </w:t>
      </w:r>
      <w:proofErr w:type="spellStart"/>
      <w:r w:rsidRPr="0019257F">
        <w:rPr>
          <w:rFonts w:cs="Times New Roman"/>
        </w:rPr>
        <w:t>IoT</w:t>
      </w:r>
      <w:proofErr w:type="spellEnd"/>
      <w:r w:rsidRPr="0019257F">
        <w:rPr>
          <w:rFonts w:cs="Times New Roman"/>
        </w:rPr>
        <w:t>-based distance measuring device that utilizes the ESP32 microcontroller and ultrasonic sensor (HC-SR04) to determine the distance of objects. The system is capable of displaying real-time measurements in four different units—centimeters, millimeters, meters, and inches—simultaneously on a 16x2 I2C LCD screen.</w:t>
      </w:r>
      <w:r w:rsidR="00054AB8">
        <w:rPr>
          <w:rFonts w:cs="Times New Roman"/>
        </w:rPr>
        <w:t xml:space="preserve"> </w:t>
      </w:r>
      <w:r w:rsidRPr="0019257F">
        <w:rPr>
          <w:rFonts w:cs="Times New Roman"/>
        </w:rPr>
        <w:t xml:space="preserve">To enhance the functionality and usability of the system, measured data is also transmitted wirelessly to the </w:t>
      </w:r>
      <w:proofErr w:type="spellStart"/>
      <w:r w:rsidRPr="0019257F">
        <w:rPr>
          <w:rFonts w:cs="Times New Roman"/>
        </w:rPr>
        <w:t>ThingSpeak</w:t>
      </w:r>
      <w:proofErr w:type="spellEnd"/>
      <w:r w:rsidRPr="0019257F">
        <w:rPr>
          <w:rFonts w:cs="Times New Roman"/>
        </w:rPr>
        <w:t xml:space="preserve"> cloud platform using the ESP32’s built-in Wi-Fi capability. This integration enables remote monitoring and real-time visualization of distance data through an online dashboard.</w:t>
      </w:r>
      <w:r w:rsidR="00054AB8">
        <w:rPr>
          <w:rFonts w:cs="Times New Roman"/>
        </w:rPr>
        <w:t xml:space="preserve"> </w:t>
      </w:r>
      <w:r w:rsidRPr="0019257F">
        <w:rPr>
          <w:rFonts w:cs="Times New Roman"/>
        </w:rPr>
        <w:t xml:space="preserve">The device is designed to be compact, cost-effective, and efficient, making it suitable for various applications such as robotics, obstacle detection, automation, and level monitoring. The system was tested across multiple distances and performed reliably, with an average error of ±0.3 cm. The project demonstrates the potential of combining embedded systems with </w:t>
      </w:r>
      <w:proofErr w:type="spellStart"/>
      <w:r w:rsidRPr="0019257F">
        <w:rPr>
          <w:rFonts w:cs="Times New Roman"/>
        </w:rPr>
        <w:t>IoT</w:t>
      </w:r>
      <w:proofErr w:type="spellEnd"/>
      <w:r w:rsidRPr="0019257F">
        <w:rPr>
          <w:rFonts w:cs="Times New Roman"/>
        </w:rPr>
        <w:t xml:space="preserve"> platforms to create practical, real-world solutions for measurement and monitoring applications.</w:t>
      </w:r>
    </w:p>
    <w:p w:rsidR="0019257F" w:rsidRPr="0019257F" w:rsidRDefault="0019257F" w:rsidP="0019257F">
      <w:pPr>
        <w:spacing w:line="360" w:lineRule="auto"/>
        <w:rPr>
          <w:rFonts w:cs="Times New Roman"/>
          <w:szCs w:val="24"/>
        </w:rPr>
      </w:pPr>
    </w:p>
    <w:p w:rsidR="0019257F" w:rsidRDefault="0019257F" w:rsidP="00B70B87">
      <w:pPr>
        <w:spacing w:line="360" w:lineRule="auto"/>
        <w:rPr>
          <w:rFonts w:cs="Times New Roman"/>
          <w:szCs w:val="24"/>
        </w:rPr>
      </w:pPr>
    </w:p>
    <w:p w:rsidR="0019257F" w:rsidRDefault="0019257F" w:rsidP="00B70B87">
      <w:pPr>
        <w:spacing w:line="360" w:lineRule="auto"/>
        <w:rPr>
          <w:rFonts w:cs="Times New Roman"/>
          <w:szCs w:val="24"/>
        </w:rPr>
      </w:pPr>
    </w:p>
    <w:p w:rsidR="0019257F" w:rsidRDefault="0019257F" w:rsidP="00B70B87">
      <w:pPr>
        <w:spacing w:line="360" w:lineRule="auto"/>
        <w:rPr>
          <w:rFonts w:cs="Times New Roman"/>
          <w:szCs w:val="24"/>
        </w:rPr>
      </w:pPr>
    </w:p>
    <w:p w:rsidR="0019257F" w:rsidRDefault="0019257F" w:rsidP="00B70B87">
      <w:pPr>
        <w:spacing w:line="360" w:lineRule="auto"/>
        <w:rPr>
          <w:rFonts w:cs="Times New Roman"/>
          <w:szCs w:val="24"/>
        </w:rPr>
      </w:pPr>
    </w:p>
    <w:p w:rsidR="0019257F" w:rsidRDefault="0019257F" w:rsidP="00B70B87">
      <w:pPr>
        <w:spacing w:line="360" w:lineRule="auto"/>
        <w:rPr>
          <w:rFonts w:cs="Times New Roman"/>
          <w:szCs w:val="24"/>
        </w:rPr>
      </w:pPr>
    </w:p>
    <w:p w:rsidR="0019257F" w:rsidRDefault="0019257F" w:rsidP="00B70B87">
      <w:pPr>
        <w:spacing w:line="360" w:lineRule="auto"/>
        <w:rPr>
          <w:rFonts w:cs="Times New Roman"/>
          <w:szCs w:val="24"/>
        </w:rPr>
      </w:pPr>
    </w:p>
    <w:p w:rsidR="0019257F" w:rsidRDefault="0019257F" w:rsidP="00B70B87">
      <w:pPr>
        <w:spacing w:line="360" w:lineRule="auto"/>
        <w:rPr>
          <w:rFonts w:cs="Times New Roman"/>
          <w:szCs w:val="24"/>
        </w:rPr>
      </w:pPr>
    </w:p>
    <w:p w:rsidR="0019257F" w:rsidRDefault="0019257F" w:rsidP="00B70B87">
      <w:pPr>
        <w:spacing w:line="360" w:lineRule="auto"/>
        <w:rPr>
          <w:rFonts w:cs="Times New Roman"/>
          <w:szCs w:val="24"/>
        </w:rPr>
      </w:pPr>
    </w:p>
    <w:p w:rsidR="0019257F" w:rsidRDefault="0019257F" w:rsidP="0019257F">
      <w:pPr>
        <w:pStyle w:val="Heading3"/>
        <w:rPr>
          <w:sz w:val="27"/>
        </w:rPr>
      </w:pPr>
      <w:r>
        <w:rPr>
          <w:rStyle w:val="Strong"/>
          <w:b/>
          <w:bCs/>
        </w:rPr>
        <w:lastRenderedPageBreak/>
        <w:t>TABLE OF CONTENTS</w:t>
      </w:r>
    </w:p>
    <w:tbl>
      <w:tblPr>
        <w:tblW w:w="7229" w:type="dxa"/>
        <w:tblCellSpacing w:w="15" w:type="dxa"/>
        <w:tblCellMar>
          <w:top w:w="15" w:type="dxa"/>
          <w:left w:w="15" w:type="dxa"/>
          <w:bottom w:w="15" w:type="dxa"/>
          <w:right w:w="15" w:type="dxa"/>
        </w:tblCellMar>
        <w:tblLook w:val="04A0" w:firstRow="1" w:lastRow="0" w:firstColumn="1" w:lastColumn="0" w:noHBand="0" w:noVBand="1"/>
      </w:tblPr>
      <w:tblGrid>
        <w:gridCol w:w="6486"/>
        <w:gridCol w:w="743"/>
      </w:tblGrid>
      <w:tr w:rsidR="0019257F" w:rsidRPr="0019257F" w:rsidTr="0019257F">
        <w:trPr>
          <w:trHeight w:val="278"/>
          <w:tblHeader/>
          <w:tblCellSpacing w:w="15" w:type="dxa"/>
        </w:trPr>
        <w:tc>
          <w:tcPr>
            <w:tcW w:w="0" w:type="auto"/>
            <w:vAlign w:val="center"/>
            <w:hideMark/>
          </w:tcPr>
          <w:p w:rsidR="0019257F" w:rsidRPr="0019257F" w:rsidRDefault="0019257F" w:rsidP="0019257F">
            <w:pPr>
              <w:spacing w:after="0" w:line="240" w:lineRule="auto"/>
              <w:jc w:val="center"/>
              <w:rPr>
                <w:rFonts w:cs="Times New Roman"/>
                <w:b/>
                <w:bCs/>
                <w:szCs w:val="24"/>
              </w:rPr>
            </w:pPr>
            <w:r w:rsidRPr="0019257F">
              <w:rPr>
                <w:rFonts w:cs="Times New Roman"/>
                <w:b/>
                <w:bCs/>
                <w:szCs w:val="24"/>
              </w:rPr>
              <w:t>Content</w:t>
            </w:r>
          </w:p>
        </w:tc>
        <w:tc>
          <w:tcPr>
            <w:tcW w:w="0" w:type="auto"/>
            <w:vAlign w:val="center"/>
            <w:hideMark/>
          </w:tcPr>
          <w:p w:rsidR="0019257F" w:rsidRPr="0019257F" w:rsidRDefault="0019257F" w:rsidP="0019257F">
            <w:pPr>
              <w:spacing w:after="0" w:line="240" w:lineRule="auto"/>
              <w:jc w:val="center"/>
              <w:rPr>
                <w:rFonts w:cs="Times New Roman"/>
                <w:b/>
                <w:bCs/>
                <w:szCs w:val="24"/>
              </w:rPr>
            </w:pPr>
            <w:r w:rsidRPr="0019257F">
              <w:rPr>
                <w:rFonts w:cs="Times New Roman"/>
                <w:b/>
                <w:bCs/>
                <w:szCs w:val="24"/>
              </w:rPr>
              <w:t>Page</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Title Page</w:t>
            </w:r>
          </w:p>
        </w:tc>
        <w:tc>
          <w:tcPr>
            <w:tcW w:w="0" w:type="auto"/>
            <w:vAlign w:val="center"/>
            <w:hideMark/>
          </w:tcPr>
          <w:p w:rsidR="0019257F" w:rsidRPr="0019257F" w:rsidRDefault="0019257F" w:rsidP="0019257F">
            <w:pPr>
              <w:spacing w:after="0" w:line="240" w:lineRule="auto"/>
              <w:rPr>
                <w:rFonts w:cs="Times New Roman"/>
                <w:szCs w:val="24"/>
              </w:rPr>
            </w:pPr>
            <w:proofErr w:type="spellStart"/>
            <w:r w:rsidRPr="0019257F">
              <w:rPr>
                <w:rFonts w:cs="Times New Roman"/>
                <w:szCs w:val="24"/>
              </w:rPr>
              <w:t>i</w:t>
            </w:r>
            <w:proofErr w:type="spellEnd"/>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Declaration</w:t>
            </w:r>
          </w:p>
        </w:tc>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ii</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Certification</w:t>
            </w:r>
          </w:p>
        </w:tc>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iii</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Approval</w:t>
            </w:r>
          </w:p>
        </w:tc>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iv</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Acknowledgement</w:t>
            </w:r>
          </w:p>
        </w:tc>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v</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Dedication</w:t>
            </w:r>
          </w:p>
        </w:tc>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vi</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Abstract</w:t>
            </w:r>
          </w:p>
        </w:tc>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vii</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Table of Contents</w:t>
            </w:r>
          </w:p>
        </w:tc>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viii</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Chapter One: Introduction</w:t>
            </w:r>
          </w:p>
        </w:tc>
        <w:tc>
          <w:tcPr>
            <w:tcW w:w="0" w:type="auto"/>
            <w:vAlign w:val="center"/>
            <w:hideMark/>
          </w:tcPr>
          <w:p w:rsidR="0019257F" w:rsidRPr="0019257F" w:rsidRDefault="00334116" w:rsidP="0019257F">
            <w:pPr>
              <w:spacing w:after="0" w:line="240" w:lineRule="auto"/>
              <w:rPr>
                <w:rFonts w:cs="Times New Roman"/>
                <w:szCs w:val="24"/>
              </w:rPr>
            </w:pPr>
            <w:r>
              <w:rPr>
                <w:rFonts w:cs="Times New Roman"/>
                <w:szCs w:val="24"/>
              </w:rPr>
              <w:t>8</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1.1 Background of the Project</w:t>
            </w:r>
          </w:p>
        </w:tc>
        <w:tc>
          <w:tcPr>
            <w:tcW w:w="0" w:type="auto"/>
            <w:vAlign w:val="center"/>
            <w:hideMark/>
          </w:tcPr>
          <w:p w:rsidR="0019257F" w:rsidRPr="0019257F" w:rsidRDefault="00334116" w:rsidP="0019257F">
            <w:pPr>
              <w:spacing w:after="0" w:line="240" w:lineRule="auto"/>
              <w:rPr>
                <w:rFonts w:cs="Times New Roman"/>
                <w:szCs w:val="24"/>
              </w:rPr>
            </w:pPr>
            <w:r>
              <w:rPr>
                <w:rFonts w:cs="Times New Roman"/>
                <w:szCs w:val="24"/>
              </w:rPr>
              <w:t>9</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1.2 Motivation and Significance</w:t>
            </w:r>
          </w:p>
        </w:tc>
        <w:tc>
          <w:tcPr>
            <w:tcW w:w="0" w:type="auto"/>
            <w:vAlign w:val="center"/>
            <w:hideMark/>
          </w:tcPr>
          <w:p w:rsidR="0019257F" w:rsidRPr="0019257F" w:rsidRDefault="00334116" w:rsidP="0019257F">
            <w:pPr>
              <w:spacing w:after="0" w:line="240" w:lineRule="auto"/>
              <w:rPr>
                <w:rFonts w:cs="Times New Roman"/>
                <w:szCs w:val="24"/>
              </w:rPr>
            </w:pPr>
            <w:r>
              <w:rPr>
                <w:rFonts w:cs="Times New Roman"/>
                <w:szCs w:val="24"/>
              </w:rPr>
              <w:t>10</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1.3 Problem Statement</w:t>
            </w:r>
          </w:p>
        </w:tc>
        <w:tc>
          <w:tcPr>
            <w:tcW w:w="0" w:type="auto"/>
            <w:vAlign w:val="center"/>
            <w:hideMark/>
          </w:tcPr>
          <w:p w:rsidR="0019257F" w:rsidRPr="0019257F" w:rsidRDefault="00334116" w:rsidP="0019257F">
            <w:pPr>
              <w:spacing w:after="0" w:line="240" w:lineRule="auto"/>
              <w:rPr>
                <w:rFonts w:cs="Times New Roman"/>
                <w:szCs w:val="24"/>
              </w:rPr>
            </w:pPr>
            <w:r>
              <w:rPr>
                <w:rFonts w:cs="Times New Roman"/>
                <w:szCs w:val="24"/>
              </w:rPr>
              <w:t>10</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1.4 Aim and Objectives</w:t>
            </w:r>
          </w:p>
        </w:tc>
        <w:tc>
          <w:tcPr>
            <w:tcW w:w="0" w:type="auto"/>
            <w:vAlign w:val="center"/>
            <w:hideMark/>
          </w:tcPr>
          <w:p w:rsidR="0019257F" w:rsidRPr="0019257F" w:rsidRDefault="00334116" w:rsidP="0019257F">
            <w:pPr>
              <w:spacing w:after="0" w:line="240" w:lineRule="auto"/>
              <w:rPr>
                <w:rFonts w:cs="Times New Roman"/>
                <w:szCs w:val="24"/>
              </w:rPr>
            </w:pPr>
            <w:r>
              <w:rPr>
                <w:rFonts w:cs="Times New Roman"/>
                <w:szCs w:val="24"/>
              </w:rPr>
              <w:t>11</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1.5 Methodology</w:t>
            </w:r>
          </w:p>
        </w:tc>
        <w:tc>
          <w:tcPr>
            <w:tcW w:w="0" w:type="auto"/>
            <w:vAlign w:val="center"/>
            <w:hideMark/>
          </w:tcPr>
          <w:p w:rsidR="0019257F" w:rsidRPr="0019257F" w:rsidRDefault="00334116" w:rsidP="0019257F">
            <w:pPr>
              <w:spacing w:after="0" w:line="240" w:lineRule="auto"/>
              <w:rPr>
                <w:rFonts w:cs="Times New Roman"/>
                <w:szCs w:val="24"/>
              </w:rPr>
            </w:pPr>
            <w:r>
              <w:rPr>
                <w:rFonts w:cs="Times New Roman"/>
                <w:szCs w:val="24"/>
              </w:rPr>
              <w:t>11</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1.6 Scope of the Project</w:t>
            </w:r>
          </w:p>
        </w:tc>
        <w:tc>
          <w:tcPr>
            <w:tcW w:w="0" w:type="auto"/>
            <w:vAlign w:val="center"/>
            <w:hideMark/>
          </w:tcPr>
          <w:p w:rsidR="0019257F" w:rsidRPr="0019257F" w:rsidRDefault="00334116" w:rsidP="0019257F">
            <w:pPr>
              <w:spacing w:after="0" w:line="240" w:lineRule="auto"/>
              <w:rPr>
                <w:rFonts w:cs="Times New Roman"/>
                <w:szCs w:val="24"/>
              </w:rPr>
            </w:pPr>
            <w:r>
              <w:rPr>
                <w:rFonts w:cs="Times New Roman"/>
                <w:szCs w:val="24"/>
              </w:rPr>
              <w:t>12</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1.7 Project Report Outline</w:t>
            </w:r>
          </w:p>
        </w:tc>
        <w:tc>
          <w:tcPr>
            <w:tcW w:w="0" w:type="auto"/>
            <w:vAlign w:val="center"/>
            <w:hideMark/>
          </w:tcPr>
          <w:p w:rsidR="0019257F" w:rsidRPr="0019257F" w:rsidRDefault="00334116" w:rsidP="0019257F">
            <w:pPr>
              <w:spacing w:after="0" w:line="240" w:lineRule="auto"/>
              <w:rPr>
                <w:rFonts w:cs="Times New Roman"/>
                <w:szCs w:val="24"/>
              </w:rPr>
            </w:pPr>
            <w:r>
              <w:rPr>
                <w:rFonts w:cs="Times New Roman"/>
                <w:szCs w:val="24"/>
              </w:rPr>
              <w:t>13</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Chapter Two: Literature Review and Components</w:t>
            </w:r>
          </w:p>
        </w:tc>
        <w:tc>
          <w:tcPr>
            <w:tcW w:w="0" w:type="auto"/>
            <w:vAlign w:val="center"/>
            <w:hideMark/>
          </w:tcPr>
          <w:p w:rsidR="0019257F" w:rsidRPr="0019257F" w:rsidRDefault="00334116" w:rsidP="0019257F">
            <w:pPr>
              <w:spacing w:after="0" w:line="240" w:lineRule="auto"/>
              <w:rPr>
                <w:rFonts w:cs="Times New Roman"/>
                <w:szCs w:val="24"/>
              </w:rPr>
            </w:pPr>
            <w:r>
              <w:rPr>
                <w:rFonts w:cs="Times New Roman"/>
                <w:szCs w:val="24"/>
              </w:rPr>
              <w:t>14</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2.1 Introduction</w:t>
            </w:r>
          </w:p>
        </w:tc>
        <w:tc>
          <w:tcPr>
            <w:tcW w:w="0" w:type="auto"/>
            <w:vAlign w:val="center"/>
            <w:hideMark/>
          </w:tcPr>
          <w:p w:rsidR="0019257F" w:rsidRPr="0019257F" w:rsidRDefault="00334116" w:rsidP="0019257F">
            <w:pPr>
              <w:spacing w:after="0" w:line="240" w:lineRule="auto"/>
              <w:rPr>
                <w:rFonts w:cs="Times New Roman"/>
                <w:szCs w:val="24"/>
              </w:rPr>
            </w:pPr>
            <w:r>
              <w:rPr>
                <w:rFonts w:cs="Times New Roman"/>
                <w:szCs w:val="24"/>
              </w:rPr>
              <w:t>14</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2.2 Literature Review</w:t>
            </w:r>
          </w:p>
        </w:tc>
        <w:tc>
          <w:tcPr>
            <w:tcW w:w="0" w:type="auto"/>
            <w:vAlign w:val="center"/>
            <w:hideMark/>
          </w:tcPr>
          <w:p w:rsidR="0019257F" w:rsidRPr="0019257F" w:rsidRDefault="00334116" w:rsidP="0019257F">
            <w:pPr>
              <w:spacing w:after="0" w:line="240" w:lineRule="auto"/>
              <w:rPr>
                <w:rFonts w:cs="Times New Roman"/>
                <w:szCs w:val="24"/>
              </w:rPr>
            </w:pPr>
            <w:r>
              <w:rPr>
                <w:rFonts w:cs="Times New Roman"/>
                <w:szCs w:val="24"/>
              </w:rPr>
              <w:t>15</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2.3 System Components</w:t>
            </w:r>
          </w:p>
        </w:tc>
        <w:tc>
          <w:tcPr>
            <w:tcW w:w="0" w:type="auto"/>
            <w:vAlign w:val="center"/>
            <w:hideMark/>
          </w:tcPr>
          <w:p w:rsidR="0019257F" w:rsidRPr="0019257F" w:rsidRDefault="00334116" w:rsidP="0019257F">
            <w:pPr>
              <w:spacing w:after="0" w:line="240" w:lineRule="auto"/>
              <w:rPr>
                <w:rFonts w:cs="Times New Roman"/>
                <w:szCs w:val="24"/>
              </w:rPr>
            </w:pPr>
            <w:r>
              <w:rPr>
                <w:rFonts w:cs="Times New Roman"/>
                <w:szCs w:val="24"/>
              </w:rPr>
              <w:t>16</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2.4 Conclusion</w:t>
            </w:r>
          </w:p>
        </w:tc>
        <w:tc>
          <w:tcPr>
            <w:tcW w:w="0" w:type="auto"/>
            <w:vAlign w:val="center"/>
            <w:hideMark/>
          </w:tcPr>
          <w:p w:rsidR="0019257F" w:rsidRPr="0019257F" w:rsidRDefault="00334116" w:rsidP="0019257F">
            <w:pPr>
              <w:spacing w:after="0" w:line="240" w:lineRule="auto"/>
              <w:rPr>
                <w:rFonts w:cs="Times New Roman"/>
                <w:szCs w:val="24"/>
              </w:rPr>
            </w:pPr>
            <w:r>
              <w:rPr>
                <w:rFonts w:cs="Times New Roman"/>
                <w:szCs w:val="24"/>
              </w:rPr>
              <w:t>17</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Chapter Three: Design and Analysis</w:t>
            </w:r>
          </w:p>
        </w:tc>
        <w:tc>
          <w:tcPr>
            <w:tcW w:w="0" w:type="auto"/>
            <w:vAlign w:val="center"/>
            <w:hideMark/>
          </w:tcPr>
          <w:p w:rsidR="0019257F" w:rsidRPr="0019257F" w:rsidRDefault="00334116" w:rsidP="0019257F">
            <w:pPr>
              <w:spacing w:after="0" w:line="240" w:lineRule="auto"/>
              <w:rPr>
                <w:rFonts w:cs="Times New Roman"/>
                <w:szCs w:val="24"/>
              </w:rPr>
            </w:pPr>
            <w:r>
              <w:rPr>
                <w:rFonts w:cs="Times New Roman"/>
                <w:szCs w:val="24"/>
              </w:rPr>
              <w:t>18</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3.1 Introduction</w:t>
            </w:r>
          </w:p>
        </w:tc>
        <w:tc>
          <w:tcPr>
            <w:tcW w:w="0" w:type="auto"/>
            <w:vAlign w:val="center"/>
            <w:hideMark/>
          </w:tcPr>
          <w:p w:rsidR="0019257F" w:rsidRPr="0019257F" w:rsidRDefault="00334116" w:rsidP="0019257F">
            <w:pPr>
              <w:spacing w:after="0" w:line="240" w:lineRule="auto"/>
              <w:rPr>
                <w:rFonts w:cs="Times New Roman"/>
                <w:szCs w:val="24"/>
              </w:rPr>
            </w:pPr>
            <w:r>
              <w:rPr>
                <w:rFonts w:cs="Times New Roman"/>
                <w:szCs w:val="24"/>
              </w:rPr>
              <w:t>18</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3.2 System Block Diagram</w:t>
            </w:r>
          </w:p>
        </w:tc>
        <w:tc>
          <w:tcPr>
            <w:tcW w:w="0" w:type="auto"/>
            <w:vAlign w:val="center"/>
            <w:hideMark/>
          </w:tcPr>
          <w:p w:rsidR="0019257F" w:rsidRPr="0019257F" w:rsidRDefault="00334116" w:rsidP="0019257F">
            <w:pPr>
              <w:spacing w:after="0" w:line="240" w:lineRule="auto"/>
              <w:rPr>
                <w:rFonts w:cs="Times New Roman"/>
                <w:szCs w:val="24"/>
              </w:rPr>
            </w:pPr>
            <w:r>
              <w:rPr>
                <w:rFonts w:cs="Times New Roman"/>
                <w:szCs w:val="24"/>
              </w:rPr>
              <w:t>18</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3.3 Hardware Design</w:t>
            </w:r>
          </w:p>
        </w:tc>
        <w:tc>
          <w:tcPr>
            <w:tcW w:w="0" w:type="auto"/>
            <w:vAlign w:val="center"/>
            <w:hideMark/>
          </w:tcPr>
          <w:p w:rsidR="0019257F" w:rsidRPr="0019257F" w:rsidRDefault="00334116" w:rsidP="0019257F">
            <w:pPr>
              <w:spacing w:after="0" w:line="240" w:lineRule="auto"/>
              <w:rPr>
                <w:rFonts w:cs="Times New Roman"/>
                <w:szCs w:val="24"/>
              </w:rPr>
            </w:pPr>
            <w:r>
              <w:rPr>
                <w:rFonts w:cs="Times New Roman"/>
                <w:szCs w:val="24"/>
              </w:rPr>
              <w:t>19</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3.4 Software Design</w:t>
            </w:r>
          </w:p>
        </w:tc>
        <w:tc>
          <w:tcPr>
            <w:tcW w:w="0" w:type="auto"/>
            <w:vAlign w:val="center"/>
            <w:hideMark/>
          </w:tcPr>
          <w:p w:rsidR="0019257F" w:rsidRPr="0019257F" w:rsidRDefault="00334116" w:rsidP="0019257F">
            <w:pPr>
              <w:spacing w:after="0" w:line="240" w:lineRule="auto"/>
              <w:rPr>
                <w:rFonts w:cs="Times New Roman"/>
                <w:szCs w:val="24"/>
              </w:rPr>
            </w:pPr>
            <w:r>
              <w:rPr>
                <w:rFonts w:cs="Times New Roman"/>
                <w:szCs w:val="24"/>
              </w:rPr>
              <w:t>19</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3.5 Circuit Analysis</w:t>
            </w:r>
          </w:p>
        </w:tc>
        <w:tc>
          <w:tcPr>
            <w:tcW w:w="0" w:type="auto"/>
            <w:vAlign w:val="center"/>
            <w:hideMark/>
          </w:tcPr>
          <w:p w:rsidR="0019257F" w:rsidRPr="0019257F" w:rsidRDefault="00334116" w:rsidP="0019257F">
            <w:pPr>
              <w:spacing w:after="0" w:line="240" w:lineRule="auto"/>
              <w:rPr>
                <w:rFonts w:cs="Times New Roman"/>
                <w:szCs w:val="24"/>
              </w:rPr>
            </w:pPr>
            <w:r>
              <w:rPr>
                <w:rFonts w:cs="Times New Roman"/>
                <w:szCs w:val="24"/>
              </w:rPr>
              <w:t>20</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3.6 Program Flowchart</w:t>
            </w:r>
          </w:p>
        </w:tc>
        <w:tc>
          <w:tcPr>
            <w:tcW w:w="0" w:type="auto"/>
            <w:vAlign w:val="center"/>
            <w:hideMark/>
          </w:tcPr>
          <w:p w:rsidR="0019257F" w:rsidRPr="0019257F" w:rsidRDefault="00334116" w:rsidP="0019257F">
            <w:pPr>
              <w:spacing w:after="0" w:line="240" w:lineRule="auto"/>
              <w:rPr>
                <w:rFonts w:cs="Times New Roman"/>
                <w:szCs w:val="24"/>
              </w:rPr>
            </w:pPr>
            <w:r>
              <w:rPr>
                <w:rFonts w:cs="Times New Roman"/>
                <w:szCs w:val="24"/>
              </w:rPr>
              <w:t>20</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3.7 Challenges and Mitigation</w:t>
            </w:r>
          </w:p>
        </w:tc>
        <w:tc>
          <w:tcPr>
            <w:tcW w:w="0" w:type="auto"/>
            <w:vAlign w:val="center"/>
            <w:hideMark/>
          </w:tcPr>
          <w:p w:rsidR="0019257F" w:rsidRPr="0019257F" w:rsidRDefault="00334116" w:rsidP="0019257F">
            <w:pPr>
              <w:spacing w:after="0" w:line="240" w:lineRule="auto"/>
              <w:rPr>
                <w:rFonts w:cs="Times New Roman"/>
                <w:szCs w:val="24"/>
              </w:rPr>
            </w:pPr>
            <w:r>
              <w:rPr>
                <w:rFonts w:cs="Times New Roman"/>
                <w:szCs w:val="24"/>
              </w:rPr>
              <w:t>21</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3.8 Conclusion</w:t>
            </w:r>
          </w:p>
        </w:tc>
        <w:tc>
          <w:tcPr>
            <w:tcW w:w="0" w:type="auto"/>
            <w:vAlign w:val="center"/>
            <w:hideMark/>
          </w:tcPr>
          <w:p w:rsidR="0019257F" w:rsidRPr="0019257F" w:rsidRDefault="00334116" w:rsidP="0019257F">
            <w:pPr>
              <w:spacing w:after="0" w:line="240" w:lineRule="auto"/>
              <w:rPr>
                <w:rFonts w:cs="Times New Roman"/>
                <w:szCs w:val="24"/>
              </w:rPr>
            </w:pPr>
            <w:r>
              <w:rPr>
                <w:rFonts w:cs="Times New Roman"/>
                <w:szCs w:val="24"/>
              </w:rPr>
              <w:t>21</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Chapter Four: Construction, Testing &amp; Results</w:t>
            </w:r>
          </w:p>
        </w:tc>
        <w:tc>
          <w:tcPr>
            <w:tcW w:w="0" w:type="auto"/>
            <w:vAlign w:val="center"/>
            <w:hideMark/>
          </w:tcPr>
          <w:p w:rsidR="0019257F" w:rsidRPr="0019257F" w:rsidRDefault="00824418" w:rsidP="0019257F">
            <w:pPr>
              <w:spacing w:after="0" w:line="240" w:lineRule="auto"/>
              <w:rPr>
                <w:rFonts w:cs="Times New Roman"/>
                <w:szCs w:val="24"/>
              </w:rPr>
            </w:pPr>
            <w:r>
              <w:rPr>
                <w:rFonts w:cs="Times New Roman"/>
                <w:szCs w:val="24"/>
              </w:rPr>
              <w:t>22</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4.1 Introduction</w:t>
            </w:r>
          </w:p>
        </w:tc>
        <w:tc>
          <w:tcPr>
            <w:tcW w:w="0" w:type="auto"/>
            <w:vAlign w:val="center"/>
            <w:hideMark/>
          </w:tcPr>
          <w:p w:rsidR="0019257F" w:rsidRPr="0019257F" w:rsidRDefault="00824418" w:rsidP="0019257F">
            <w:pPr>
              <w:spacing w:after="0" w:line="240" w:lineRule="auto"/>
              <w:rPr>
                <w:rFonts w:cs="Times New Roman"/>
                <w:szCs w:val="24"/>
              </w:rPr>
            </w:pPr>
            <w:r>
              <w:rPr>
                <w:rFonts w:cs="Times New Roman"/>
                <w:szCs w:val="24"/>
              </w:rPr>
              <w:t>22</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4.2 Construction Procedures</w:t>
            </w:r>
          </w:p>
        </w:tc>
        <w:tc>
          <w:tcPr>
            <w:tcW w:w="0" w:type="auto"/>
            <w:vAlign w:val="center"/>
            <w:hideMark/>
          </w:tcPr>
          <w:p w:rsidR="0019257F" w:rsidRPr="0019257F" w:rsidRDefault="00824418" w:rsidP="0019257F">
            <w:pPr>
              <w:spacing w:after="0" w:line="240" w:lineRule="auto"/>
              <w:rPr>
                <w:rFonts w:cs="Times New Roman"/>
                <w:szCs w:val="24"/>
              </w:rPr>
            </w:pPr>
            <w:r>
              <w:rPr>
                <w:rFonts w:cs="Times New Roman"/>
                <w:szCs w:val="24"/>
              </w:rPr>
              <w:t>22</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4.3 Tools and Equipment Used</w:t>
            </w:r>
          </w:p>
        </w:tc>
        <w:tc>
          <w:tcPr>
            <w:tcW w:w="0" w:type="auto"/>
            <w:vAlign w:val="center"/>
            <w:hideMark/>
          </w:tcPr>
          <w:p w:rsidR="0019257F" w:rsidRPr="0019257F" w:rsidRDefault="00824418" w:rsidP="0019257F">
            <w:pPr>
              <w:spacing w:after="0" w:line="240" w:lineRule="auto"/>
              <w:rPr>
                <w:rFonts w:cs="Times New Roman"/>
                <w:szCs w:val="24"/>
              </w:rPr>
            </w:pPr>
            <w:r>
              <w:rPr>
                <w:rFonts w:cs="Times New Roman"/>
                <w:szCs w:val="24"/>
              </w:rPr>
              <w:t>23</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4.4 Testing Procedures</w:t>
            </w:r>
          </w:p>
        </w:tc>
        <w:tc>
          <w:tcPr>
            <w:tcW w:w="0" w:type="auto"/>
            <w:vAlign w:val="center"/>
            <w:hideMark/>
          </w:tcPr>
          <w:p w:rsidR="0019257F" w:rsidRPr="0019257F" w:rsidRDefault="00824418" w:rsidP="0019257F">
            <w:pPr>
              <w:spacing w:after="0" w:line="240" w:lineRule="auto"/>
              <w:rPr>
                <w:rFonts w:cs="Times New Roman"/>
                <w:szCs w:val="24"/>
              </w:rPr>
            </w:pPr>
            <w:r>
              <w:rPr>
                <w:rFonts w:cs="Times New Roman"/>
                <w:szCs w:val="24"/>
              </w:rPr>
              <w:t>24</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4.5 Results and Observations</w:t>
            </w:r>
          </w:p>
        </w:tc>
        <w:tc>
          <w:tcPr>
            <w:tcW w:w="0" w:type="auto"/>
            <w:vAlign w:val="center"/>
            <w:hideMark/>
          </w:tcPr>
          <w:p w:rsidR="0019257F" w:rsidRPr="0019257F" w:rsidRDefault="00824418" w:rsidP="0019257F">
            <w:pPr>
              <w:spacing w:after="0" w:line="240" w:lineRule="auto"/>
              <w:rPr>
                <w:rFonts w:cs="Times New Roman"/>
                <w:szCs w:val="24"/>
              </w:rPr>
            </w:pPr>
            <w:r>
              <w:rPr>
                <w:rFonts w:cs="Times New Roman"/>
                <w:szCs w:val="24"/>
              </w:rPr>
              <w:t>24</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lastRenderedPageBreak/>
              <w:t> </w:t>
            </w:r>
            <w:r w:rsidRPr="0019257F">
              <w:rPr>
                <w:rFonts w:cs="Times New Roman"/>
                <w:szCs w:val="24"/>
              </w:rPr>
              <w:t>4.6 Challenges Encountered</w:t>
            </w:r>
          </w:p>
        </w:tc>
        <w:tc>
          <w:tcPr>
            <w:tcW w:w="0" w:type="auto"/>
            <w:vAlign w:val="center"/>
            <w:hideMark/>
          </w:tcPr>
          <w:p w:rsidR="0019257F" w:rsidRPr="0019257F" w:rsidRDefault="00824418" w:rsidP="0019257F">
            <w:pPr>
              <w:spacing w:after="0" w:line="240" w:lineRule="auto"/>
              <w:rPr>
                <w:rFonts w:cs="Times New Roman"/>
                <w:szCs w:val="24"/>
              </w:rPr>
            </w:pPr>
            <w:r>
              <w:rPr>
                <w:rFonts w:cs="Times New Roman"/>
                <w:szCs w:val="24"/>
              </w:rPr>
              <w:t>25</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4.7 Cost Estimate</w:t>
            </w:r>
          </w:p>
        </w:tc>
        <w:tc>
          <w:tcPr>
            <w:tcW w:w="0" w:type="auto"/>
            <w:vAlign w:val="center"/>
            <w:hideMark/>
          </w:tcPr>
          <w:p w:rsidR="0019257F" w:rsidRPr="0019257F" w:rsidRDefault="00824418" w:rsidP="0019257F">
            <w:pPr>
              <w:spacing w:after="0" w:line="240" w:lineRule="auto"/>
              <w:rPr>
                <w:rFonts w:cs="Times New Roman"/>
                <w:szCs w:val="24"/>
              </w:rPr>
            </w:pPr>
            <w:r>
              <w:rPr>
                <w:rFonts w:cs="Times New Roman"/>
                <w:szCs w:val="24"/>
              </w:rPr>
              <w:t>25</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4.8 Conclusion</w:t>
            </w:r>
          </w:p>
        </w:tc>
        <w:tc>
          <w:tcPr>
            <w:tcW w:w="0" w:type="auto"/>
            <w:vAlign w:val="center"/>
            <w:hideMark/>
          </w:tcPr>
          <w:p w:rsidR="0019257F" w:rsidRPr="0019257F" w:rsidRDefault="00824418" w:rsidP="0019257F">
            <w:pPr>
              <w:spacing w:after="0" w:line="240" w:lineRule="auto"/>
              <w:rPr>
                <w:rFonts w:cs="Times New Roman"/>
                <w:szCs w:val="24"/>
              </w:rPr>
            </w:pPr>
            <w:r>
              <w:rPr>
                <w:rFonts w:cs="Times New Roman"/>
                <w:szCs w:val="24"/>
              </w:rPr>
              <w:t>25</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xml:space="preserve">Chapter Five: Summary, Conclusion &amp; </w:t>
            </w:r>
            <w:proofErr w:type="spellStart"/>
            <w:r w:rsidRPr="0019257F">
              <w:rPr>
                <w:rFonts w:cs="Times New Roman"/>
                <w:szCs w:val="24"/>
              </w:rPr>
              <w:t>Recomm</w:t>
            </w:r>
            <w:proofErr w:type="spellEnd"/>
            <w:r w:rsidRPr="0019257F">
              <w:rPr>
                <w:rFonts w:cs="Times New Roman"/>
                <w:szCs w:val="24"/>
              </w:rPr>
              <w:t>.</w:t>
            </w:r>
          </w:p>
        </w:tc>
        <w:tc>
          <w:tcPr>
            <w:tcW w:w="0" w:type="auto"/>
            <w:vAlign w:val="center"/>
            <w:hideMark/>
          </w:tcPr>
          <w:p w:rsidR="0019257F" w:rsidRPr="0019257F" w:rsidRDefault="00824418" w:rsidP="0019257F">
            <w:pPr>
              <w:spacing w:after="0" w:line="240" w:lineRule="auto"/>
              <w:rPr>
                <w:rFonts w:cs="Times New Roman"/>
                <w:szCs w:val="24"/>
              </w:rPr>
            </w:pPr>
            <w:r>
              <w:rPr>
                <w:rFonts w:cs="Times New Roman"/>
                <w:szCs w:val="24"/>
              </w:rPr>
              <w:t>26</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5.1 Summary of Work Done</w:t>
            </w:r>
          </w:p>
        </w:tc>
        <w:tc>
          <w:tcPr>
            <w:tcW w:w="0" w:type="auto"/>
            <w:vAlign w:val="center"/>
            <w:hideMark/>
          </w:tcPr>
          <w:p w:rsidR="0019257F" w:rsidRPr="0019257F" w:rsidRDefault="00824418" w:rsidP="0019257F">
            <w:pPr>
              <w:spacing w:after="0" w:line="240" w:lineRule="auto"/>
              <w:rPr>
                <w:rFonts w:cs="Times New Roman"/>
                <w:szCs w:val="24"/>
              </w:rPr>
            </w:pPr>
            <w:r>
              <w:rPr>
                <w:rFonts w:cs="Times New Roman"/>
                <w:szCs w:val="24"/>
              </w:rPr>
              <w:t>26</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5.2 Conclusion</w:t>
            </w:r>
          </w:p>
        </w:tc>
        <w:tc>
          <w:tcPr>
            <w:tcW w:w="0" w:type="auto"/>
            <w:vAlign w:val="center"/>
            <w:hideMark/>
          </w:tcPr>
          <w:p w:rsidR="0019257F" w:rsidRPr="0019257F" w:rsidRDefault="00824418" w:rsidP="0019257F">
            <w:pPr>
              <w:spacing w:after="0" w:line="240" w:lineRule="auto"/>
              <w:rPr>
                <w:rFonts w:cs="Times New Roman"/>
                <w:szCs w:val="24"/>
              </w:rPr>
            </w:pPr>
            <w:r>
              <w:rPr>
                <w:rFonts w:cs="Times New Roman"/>
                <w:szCs w:val="24"/>
              </w:rPr>
              <w:t>27</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5.3 Problems Encountered and Solutions</w:t>
            </w:r>
          </w:p>
        </w:tc>
        <w:tc>
          <w:tcPr>
            <w:tcW w:w="0" w:type="auto"/>
            <w:vAlign w:val="center"/>
            <w:hideMark/>
          </w:tcPr>
          <w:p w:rsidR="0019257F" w:rsidRPr="0019257F" w:rsidRDefault="00824418" w:rsidP="0019257F">
            <w:pPr>
              <w:spacing w:after="0" w:line="240" w:lineRule="auto"/>
              <w:rPr>
                <w:rFonts w:cs="Times New Roman"/>
                <w:szCs w:val="24"/>
              </w:rPr>
            </w:pPr>
            <w:r>
              <w:rPr>
                <w:rFonts w:cs="Times New Roman"/>
                <w:szCs w:val="24"/>
              </w:rPr>
              <w:t>27</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5.4 Contribution to Knowledge</w:t>
            </w:r>
          </w:p>
        </w:tc>
        <w:tc>
          <w:tcPr>
            <w:tcW w:w="0" w:type="auto"/>
            <w:vAlign w:val="center"/>
            <w:hideMark/>
          </w:tcPr>
          <w:p w:rsidR="0019257F" w:rsidRPr="0019257F" w:rsidRDefault="00824418" w:rsidP="0019257F">
            <w:pPr>
              <w:spacing w:after="0" w:line="240" w:lineRule="auto"/>
              <w:rPr>
                <w:rFonts w:cs="Times New Roman"/>
                <w:szCs w:val="24"/>
              </w:rPr>
            </w:pPr>
            <w:r>
              <w:rPr>
                <w:rFonts w:cs="Times New Roman"/>
                <w:szCs w:val="24"/>
              </w:rPr>
              <w:t>28</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 </w:t>
            </w:r>
            <w:r w:rsidRPr="0019257F">
              <w:rPr>
                <w:rFonts w:cs="Times New Roman"/>
                <w:szCs w:val="24"/>
              </w:rPr>
              <w:t>5.5 Recommendations for Future Work</w:t>
            </w:r>
          </w:p>
        </w:tc>
        <w:tc>
          <w:tcPr>
            <w:tcW w:w="0" w:type="auto"/>
            <w:vAlign w:val="center"/>
            <w:hideMark/>
          </w:tcPr>
          <w:p w:rsidR="0019257F" w:rsidRPr="0019257F" w:rsidRDefault="00824418" w:rsidP="0019257F">
            <w:pPr>
              <w:spacing w:after="0" w:line="240" w:lineRule="auto"/>
              <w:rPr>
                <w:rFonts w:cs="Times New Roman"/>
                <w:szCs w:val="24"/>
              </w:rPr>
            </w:pPr>
            <w:r>
              <w:rPr>
                <w:rFonts w:cs="Times New Roman"/>
                <w:szCs w:val="24"/>
              </w:rPr>
              <w:t>28</w:t>
            </w:r>
          </w:p>
        </w:tc>
      </w:tr>
      <w:tr w:rsidR="0019257F" w:rsidRPr="0019257F" w:rsidTr="0019257F">
        <w:trPr>
          <w:trHeight w:val="278"/>
          <w:tblCellSpacing w:w="15" w:type="dxa"/>
        </w:trPr>
        <w:tc>
          <w:tcPr>
            <w:tcW w:w="0" w:type="auto"/>
            <w:vAlign w:val="center"/>
            <w:hideMark/>
          </w:tcPr>
          <w:p w:rsidR="0019257F" w:rsidRPr="0019257F" w:rsidRDefault="0019257F" w:rsidP="0019257F">
            <w:pPr>
              <w:spacing w:after="0" w:line="240" w:lineRule="auto"/>
              <w:rPr>
                <w:rFonts w:cs="Times New Roman"/>
                <w:szCs w:val="24"/>
              </w:rPr>
            </w:pPr>
            <w:r w:rsidRPr="0019257F">
              <w:rPr>
                <w:rFonts w:cs="Times New Roman"/>
                <w:szCs w:val="24"/>
              </w:rPr>
              <w:t>References</w:t>
            </w:r>
          </w:p>
        </w:tc>
        <w:tc>
          <w:tcPr>
            <w:tcW w:w="0" w:type="auto"/>
            <w:vAlign w:val="center"/>
            <w:hideMark/>
          </w:tcPr>
          <w:p w:rsidR="0019257F" w:rsidRPr="0019257F" w:rsidRDefault="00824418" w:rsidP="0019257F">
            <w:pPr>
              <w:spacing w:after="0" w:line="240" w:lineRule="auto"/>
              <w:rPr>
                <w:rFonts w:cs="Times New Roman"/>
                <w:szCs w:val="24"/>
              </w:rPr>
            </w:pPr>
            <w:r>
              <w:rPr>
                <w:rFonts w:cs="Times New Roman"/>
                <w:szCs w:val="24"/>
              </w:rPr>
              <w:t>29</w:t>
            </w:r>
          </w:p>
        </w:tc>
      </w:tr>
    </w:tbl>
    <w:p w:rsidR="0019257F" w:rsidRDefault="0019257F" w:rsidP="00B70B87">
      <w:pPr>
        <w:spacing w:line="360" w:lineRule="auto"/>
        <w:rPr>
          <w:rFonts w:cs="Times New Roman"/>
          <w:szCs w:val="24"/>
        </w:rPr>
      </w:pPr>
    </w:p>
    <w:p w:rsidR="0019257F" w:rsidRDefault="0019257F" w:rsidP="00B70B87">
      <w:pPr>
        <w:spacing w:line="360" w:lineRule="auto"/>
        <w:rPr>
          <w:rFonts w:cs="Times New Roman"/>
          <w:szCs w:val="24"/>
        </w:rPr>
      </w:pPr>
    </w:p>
    <w:p w:rsidR="0019257F" w:rsidRDefault="0019257F" w:rsidP="00B70B87">
      <w:pPr>
        <w:spacing w:line="360" w:lineRule="auto"/>
        <w:rPr>
          <w:rFonts w:cs="Times New Roman"/>
          <w:szCs w:val="24"/>
        </w:rPr>
      </w:pPr>
    </w:p>
    <w:p w:rsidR="0019257F" w:rsidRDefault="0019257F" w:rsidP="00B70B87">
      <w:pPr>
        <w:spacing w:line="360" w:lineRule="auto"/>
        <w:rPr>
          <w:rFonts w:cs="Times New Roman"/>
          <w:szCs w:val="24"/>
        </w:rPr>
      </w:pPr>
    </w:p>
    <w:p w:rsidR="0019257F" w:rsidRDefault="0019257F" w:rsidP="00B70B87">
      <w:pPr>
        <w:spacing w:line="360" w:lineRule="auto"/>
        <w:rPr>
          <w:rFonts w:cs="Times New Roman"/>
          <w:szCs w:val="24"/>
        </w:rPr>
      </w:pPr>
    </w:p>
    <w:p w:rsidR="0019257F" w:rsidRDefault="0019257F" w:rsidP="00B70B87">
      <w:pPr>
        <w:spacing w:line="360" w:lineRule="auto"/>
        <w:rPr>
          <w:rFonts w:cs="Times New Roman"/>
          <w:szCs w:val="24"/>
        </w:rPr>
      </w:pPr>
    </w:p>
    <w:p w:rsidR="0019257F" w:rsidRDefault="0019257F" w:rsidP="00B70B87">
      <w:pPr>
        <w:spacing w:line="360" w:lineRule="auto"/>
        <w:rPr>
          <w:rFonts w:cs="Times New Roman"/>
          <w:szCs w:val="24"/>
        </w:rPr>
      </w:pPr>
    </w:p>
    <w:p w:rsidR="0019257F" w:rsidRDefault="0019257F" w:rsidP="00B70B87">
      <w:pPr>
        <w:spacing w:line="360" w:lineRule="auto"/>
        <w:rPr>
          <w:rFonts w:cs="Times New Roman"/>
          <w:szCs w:val="24"/>
        </w:rPr>
      </w:pPr>
    </w:p>
    <w:p w:rsidR="0019257F" w:rsidRDefault="0019257F" w:rsidP="00B70B87">
      <w:pPr>
        <w:spacing w:line="360" w:lineRule="auto"/>
        <w:rPr>
          <w:rFonts w:cs="Times New Roman"/>
          <w:szCs w:val="24"/>
        </w:rPr>
      </w:pPr>
    </w:p>
    <w:p w:rsidR="0019257F" w:rsidRDefault="0019257F" w:rsidP="00B70B87">
      <w:pPr>
        <w:spacing w:line="360" w:lineRule="auto"/>
        <w:rPr>
          <w:rFonts w:cs="Times New Roman"/>
          <w:szCs w:val="24"/>
        </w:rPr>
      </w:pPr>
    </w:p>
    <w:p w:rsidR="0019257F" w:rsidRDefault="0019257F" w:rsidP="00B70B87">
      <w:pPr>
        <w:spacing w:line="360" w:lineRule="auto"/>
        <w:rPr>
          <w:rFonts w:cs="Times New Roman"/>
          <w:szCs w:val="24"/>
        </w:rPr>
      </w:pPr>
    </w:p>
    <w:p w:rsidR="0019257F" w:rsidRDefault="0019257F" w:rsidP="00B70B87">
      <w:pPr>
        <w:spacing w:line="360" w:lineRule="auto"/>
        <w:rPr>
          <w:rFonts w:cs="Times New Roman"/>
          <w:szCs w:val="24"/>
        </w:rPr>
      </w:pPr>
    </w:p>
    <w:p w:rsidR="0019257F" w:rsidRDefault="0019257F" w:rsidP="00B70B87">
      <w:pPr>
        <w:spacing w:line="360" w:lineRule="auto"/>
        <w:rPr>
          <w:rFonts w:cs="Times New Roman"/>
          <w:szCs w:val="24"/>
        </w:rPr>
      </w:pPr>
    </w:p>
    <w:p w:rsidR="0019257F" w:rsidRPr="00B70B87" w:rsidRDefault="0019257F" w:rsidP="00B70B87">
      <w:pPr>
        <w:spacing w:line="360" w:lineRule="auto"/>
        <w:rPr>
          <w:rFonts w:cs="Times New Roman"/>
          <w:szCs w:val="24"/>
        </w:rPr>
      </w:pPr>
    </w:p>
    <w:p w:rsidR="004006A4" w:rsidRPr="00B70B87" w:rsidRDefault="006E220E" w:rsidP="00B70B87">
      <w:pPr>
        <w:pStyle w:val="Heading1"/>
        <w:spacing w:line="360" w:lineRule="auto"/>
        <w:jc w:val="center"/>
        <w:rPr>
          <w:rFonts w:ascii="Times New Roman" w:hAnsi="Times New Roman" w:cs="Times New Roman"/>
          <w:sz w:val="24"/>
          <w:szCs w:val="24"/>
        </w:rPr>
      </w:pPr>
      <w:r w:rsidRPr="00B70B87">
        <w:rPr>
          <w:rFonts w:ascii="Times New Roman" w:hAnsi="Times New Roman" w:cs="Times New Roman"/>
          <w:sz w:val="24"/>
          <w:szCs w:val="24"/>
        </w:rPr>
        <w:lastRenderedPageBreak/>
        <w:t>CHAPTER ONE</w:t>
      </w:r>
    </w:p>
    <w:p w:rsidR="004006A4" w:rsidRPr="00B70B87" w:rsidRDefault="006E220E" w:rsidP="00B70B87">
      <w:pPr>
        <w:pStyle w:val="Heading2"/>
        <w:spacing w:line="360" w:lineRule="auto"/>
        <w:rPr>
          <w:rFonts w:ascii="Times New Roman" w:hAnsi="Times New Roman" w:cs="Times New Roman"/>
          <w:sz w:val="24"/>
          <w:szCs w:val="24"/>
        </w:rPr>
      </w:pPr>
      <w:r w:rsidRPr="00B70B87">
        <w:rPr>
          <w:rFonts w:ascii="Times New Roman" w:hAnsi="Times New Roman" w:cs="Times New Roman"/>
          <w:sz w:val="24"/>
          <w:szCs w:val="24"/>
        </w:rPr>
        <w:t>INTRODUCTION</w:t>
      </w:r>
    </w:p>
    <w:p w:rsidR="004006A4" w:rsidRPr="00B70B87" w:rsidRDefault="006E220E" w:rsidP="00B70B87">
      <w:pPr>
        <w:pStyle w:val="Heading2"/>
        <w:spacing w:line="360" w:lineRule="auto"/>
        <w:rPr>
          <w:rFonts w:ascii="Times New Roman" w:hAnsi="Times New Roman" w:cs="Times New Roman"/>
          <w:sz w:val="24"/>
          <w:szCs w:val="24"/>
        </w:rPr>
      </w:pPr>
      <w:r w:rsidRPr="00B70B87">
        <w:rPr>
          <w:rFonts w:ascii="Times New Roman" w:hAnsi="Times New Roman" w:cs="Times New Roman"/>
          <w:sz w:val="24"/>
          <w:szCs w:val="24"/>
        </w:rPr>
        <w:t>1.1 Background of the Project</w:t>
      </w:r>
    </w:p>
    <w:p w:rsidR="00FB5D82" w:rsidRPr="00B70B87" w:rsidRDefault="006E220E" w:rsidP="00B70B87">
      <w:pPr>
        <w:spacing w:line="360" w:lineRule="auto"/>
        <w:jc w:val="both"/>
        <w:rPr>
          <w:rFonts w:cs="Times New Roman"/>
          <w:szCs w:val="24"/>
        </w:rPr>
      </w:pPr>
      <w:r w:rsidRPr="00B70B87">
        <w:rPr>
          <w:rFonts w:cs="Times New Roman"/>
          <w:szCs w:val="24"/>
        </w:rPr>
        <w:t>In modern engineering systems, accurate distance measurement plays a vital role in numerous applications, ranging from robotics and industrial automation to smart agriculture and home automation. The integration of Internet of Things (</w:t>
      </w:r>
      <w:proofErr w:type="spellStart"/>
      <w:r w:rsidRPr="00B70B87">
        <w:rPr>
          <w:rFonts w:cs="Times New Roman"/>
          <w:szCs w:val="24"/>
        </w:rPr>
        <w:t>IoT</w:t>
      </w:r>
      <w:proofErr w:type="spellEnd"/>
      <w:r w:rsidRPr="00B70B87">
        <w:rPr>
          <w:rFonts w:cs="Times New Roman"/>
          <w:szCs w:val="24"/>
        </w:rPr>
        <w:t xml:space="preserve">) into distance sensing devices further enhances their functionality by enabling remote monitoring, data logging, and analysis. This project leverages the ESP32 microcontroller, known for its wireless communication capabilities, to create a cost-effective and real-time distance measurement system. It incorporates an ultrasonic sensor to determine distance and displays the results in four units (cm, mm, m, and inches) on a 16x2 LCD screen. Additionally, the data is uploaded to the </w:t>
      </w:r>
      <w:proofErr w:type="spellStart"/>
      <w:r w:rsidRPr="00B70B87">
        <w:rPr>
          <w:rFonts w:cs="Times New Roman"/>
          <w:szCs w:val="24"/>
        </w:rPr>
        <w:t>ThingSpeak</w:t>
      </w:r>
      <w:proofErr w:type="spellEnd"/>
      <w:r w:rsidRPr="00B70B87">
        <w:rPr>
          <w:rFonts w:cs="Times New Roman"/>
          <w:szCs w:val="24"/>
        </w:rPr>
        <w:t xml:space="preserve"> cloud platform, offering remote access and visualization.</w:t>
      </w:r>
    </w:p>
    <w:p w:rsidR="00FB5D82" w:rsidRPr="00B70B87" w:rsidRDefault="00FB5D82" w:rsidP="00B70B87">
      <w:pPr>
        <w:spacing w:line="360" w:lineRule="auto"/>
        <w:jc w:val="both"/>
        <w:rPr>
          <w:rFonts w:cs="Times New Roman"/>
          <w:szCs w:val="24"/>
        </w:rPr>
      </w:pPr>
      <w:r w:rsidRPr="00B70B87">
        <w:rPr>
          <w:rFonts w:cs="Times New Roman"/>
          <w:szCs w:val="24"/>
        </w:rPr>
        <w:t xml:space="preserve">In the era of digital transformation, the integration of </w:t>
      </w:r>
      <w:proofErr w:type="spellStart"/>
      <w:r w:rsidRPr="00B70B87">
        <w:rPr>
          <w:rFonts w:cs="Times New Roman"/>
          <w:szCs w:val="24"/>
        </w:rPr>
        <w:t>IoT</w:t>
      </w:r>
      <w:proofErr w:type="spellEnd"/>
      <w:r w:rsidRPr="00B70B87">
        <w:rPr>
          <w:rFonts w:cs="Times New Roman"/>
          <w:szCs w:val="24"/>
        </w:rPr>
        <w:t xml:space="preserve"> in traditional embedded systems has revolutionized how data is gathered, processed, and analyzed. This project embodies this transformation by combining low-cost hardware and open-source software to create an intelligent distance sensing system. Distance measurement is a fundamental need in various applications, from robotics navigation, liquid level detection, to security and safety systems. The challenge lies in providing real-time, multi-unit information accessible both locally and remotely without increasing complexity or cost.</w:t>
      </w:r>
      <w:r w:rsidR="00054AB8">
        <w:rPr>
          <w:rFonts w:cs="Times New Roman"/>
          <w:szCs w:val="24"/>
        </w:rPr>
        <w:t xml:space="preserve"> </w:t>
      </w:r>
      <w:r w:rsidR="00054AB8" w:rsidRPr="00C02E04">
        <w:rPr>
          <w:rFonts w:cs="Times New Roman"/>
          <w:b/>
          <w:szCs w:val="24"/>
        </w:rPr>
        <w:t>[9]</w:t>
      </w:r>
    </w:p>
    <w:p w:rsidR="00FB5D82" w:rsidRPr="00B70B87" w:rsidRDefault="00FB5D82" w:rsidP="00054AB8">
      <w:pPr>
        <w:spacing w:before="100" w:beforeAutospacing="1" w:after="100" w:afterAutospacing="1" w:line="360" w:lineRule="auto"/>
        <w:jc w:val="both"/>
        <w:rPr>
          <w:rFonts w:cs="Times New Roman"/>
          <w:szCs w:val="24"/>
        </w:rPr>
      </w:pPr>
      <w:r w:rsidRPr="00B70B87">
        <w:rPr>
          <w:rFonts w:cs="Times New Roman"/>
          <w:szCs w:val="24"/>
        </w:rPr>
        <w:t xml:space="preserve">The ESP32 microcontroller provides built-in Wi-Fi support, which significantly reduces the need for additional components and simplifies the design process. This allows the system to operate autonomously and transmit data to a cloud server such as </w:t>
      </w:r>
      <w:proofErr w:type="spellStart"/>
      <w:r w:rsidRPr="00B70B87">
        <w:rPr>
          <w:rFonts w:cs="Times New Roman"/>
          <w:szCs w:val="24"/>
        </w:rPr>
        <w:t>ThingSpeak</w:t>
      </w:r>
      <w:proofErr w:type="spellEnd"/>
      <w:r w:rsidRPr="00B70B87">
        <w:rPr>
          <w:rFonts w:cs="Times New Roman"/>
          <w:szCs w:val="24"/>
        </w:rPr>
        <w:t>, enabling remote observation, analysis, and even automation based on distance thresholds.</w:t>
      </w:r>
      <w:r w:rsidR="00054AB8">
        <w:rPr>
          <w:rFonts w:cs="Times New Roman"/>
          <w:szCs w:val="24"/>
        </w:rPr>
        <w:t xml:space="preserve"> </w:t>
      </w:r>
      <w:r w:rsidR="00054AB8" w:rsidRPr="00C02E04">
        <w:rPr>
          <w:rFonts w:cs="Times New Roman"/>
          <w:b/>
          <w:szCs w:val="24"/>
        </w:rPr>
        <w:t>[7]</w:t>
      </w:r>
    </w:p>
    <w:p w:rsidR="00FB5D82" w:rsidRPr="00B70B87" w:rsidRDefault="00FB5D82" w:rsidP="00054AB8">
      <w:pPr>
        <w:spacing w:before="100" w:beforeAutospacing="1" w:after="100" w:afterAutospacing="1" w:line="360" w:lineRule="auto"/>
        <w:jc w:val="both"/>
        <w:rPr>
          <w:rFonts w:cs="Times New Roman"/>
          <w:szCs w:val="24"/>
        </w:rPr>
      </w:pPr>
      <w:r w:rsidRPr="00B70B87">
        <w:rPr>
          <w:rFonts w:cs="Times New Roman"/>
          <w:szCs w:val="24"/>
        </w:rPr>
        <w:t xml:space="preserve">The inclusion of multiple measurement units (cm, mm, m, </w:t>
      </w:r>
      <w:proofErr w:type="gramStart"/>
      <w:r w:rsidRPr="00B70B87">
        <w:rPr>
          <w:rFonts w:cs="Times New Roman"/>
          <w:szCs w:val="24"/>
        </w:rPr>
        <w:t>inches</w:t>
      </w:r>
      <w:proofErr w:type="gramEnd"/>
      <w:r w:rsidRPr="00B70B87">
        <w:rPr>
          <w:rFonts w:cs="Times New Roman"/>
          <w:szCs w:val="24"/>
        </w:rPr>
        <w:t xml:space="preserve">) makes the system versatile and user-friendly across different domains where specific units are preferred. Furthermore, displaying the data on a local LCD ensures that the system can be used </w:t>
      </w:r>
      <w:r w:rsidRPr="00B70B87">
        <w:rPr>
          <w:rFonts w:cs="Times New Roman"/>
          <w:szCs w:val="24"/>
        </w:rPr>
        <w:lastRenderedPageBreak/>
        <w:t>independently, even in the absence of an internet connection, thereby increasing its reliability and accessibility.</w:t>
      </w:r>
      <w:r w:rsidR="00054AB8">
        <w:rPr>
          <w:rFonts w:cs="Times New Roman"/>
          <w:szCs w:val="24"/>
        </w:rPr>
        <w:t xml:space="preserve"> </w:t>
      </w:r>
      <w:r w:rsidR="00054AB8" w:rsidRPr="00C02E04">
        <w:rPr>
          <w:rFonts w:cs="Times New Roman"/>
          <w:b/>
          <w:szCs w:val="24"/>
        </w:rPr>
        <w:t>[1] [11]</w:t>
      </w:r>
    </w:p>
    <w:p w:rsidR="00FB5D82" w:rsidRPr="00B70B87" w:rsidRDefault="00FB5D82" w:rsidP="00B70B87">
      <w:pPr>
        <w:spacing w:line="360" w:lineRule="auto"/>
        <w:jc w:val="both"/>
        <w:rPr>
          <w:rFonts w:cs="Times New Roman"/>
          <w:szCs w:val="24"/>
        </w:rPr>
      </w:pPr>
    </w:p>
    <w:p w:rsidR="004006A4" w:rsidRPr="00B70B87" w:rsidRDefault="006E220E" w:rsidP="00B70B87">
      <w:pPr>
        <w:pStyle w:val="Heading2"/>
        <w:spacing w:line="360" w:lineRule="auto"/>
        <w:rPr>
          <w:rFonts w:ascii="Times New Roman" w:hAnsi="Times New Roman" w:cs="Times New Roman"/>
          <w:sz w:val="24"/>
          <w:szCs w:val="24"/>
        </w:rPr>
      </w:pPr>
      <w:r w:rsidRPr="00B70B87">
        <w:rPr>
          <w:rFonts w:ascii="Times New Roman" w:hAnsi="Times New Roman" w:cs="Times New Roman"/>
          <w:sz w:val="24"/>
          <w:szCs w:val="24"/>
        </w:rPr>
        <w:t>1.2 Motivation and Significance of the Project</w:t>
      </w:r>
    </w:p>
    <w:p w:rsidR="00FB5D82" w:rsidRPr="00B70B87" w:rsidRDefault="00FB5D82" w:rsidP="00B70B87">
      <w:pPr>
        <w:spacing w:line="360" w:lineRule="auto"/>
        <w:jc w:val="both"/>
        <w:rPr>
          <w:rFonts w:cs="Times New Roman"/>
          <w:szCs w:val="24"/>
        </w:rPr>
      </w:pPr>
      <w:r w:rsidRPr="00B70B87">
        <w:rPr>
          <w:rFonts w:cs="Times New Roman"/>
          <w:szCs w:val="24"/>
        </w:rPr>
        <w:t xml:space="preserve">The development of a distance measuring device is driven by the increasing demand for accurate, contactless, and real-time measurement solutions across various fields such as construction, automation, robotics, and safety systems. Traditional methods like tape measures are often limited by human error, physical constraints, and inefficiency in dynamic or hazardous environments. By leveraging modern technologies such as ultrasonic sensors and microcontrollers like the ESP32, this project offers a cost-effective and scalable solution that supports multiple units of measurement (cm, mm, m, and inches), displays results on an LCD, and transmits data wirelessly to a mobile device via the </w:t>
      </w:r>
      <w:proofErr w:type="spellStart"/>
      <w:r w:rsidRPr="00B70B87">
        <w:rPr>
          <w:rFonts w:cs="Times New Roman"/>
          <w:szCs w:val="24"/>
        </w:rPr>
        <w:t>Thingspeak</w:t>
      </w:r>
      <w:proofErr w:type="spellEnd"/>
      <w:r w:rsidRPr="00B70B87">
        <w:rPr>
          <w:rFonts w:cs="Times New Roman"/>
          <w:szCs w:val="24"/>
        </w:rPr>
        <w:t xml:space="preserve"> application. This not only enhances the usability and flexibility of the device but also showcases the practical application of embedded systems and </w:t>
      </w:r>
      <w:proofErr w:type="spellStart"/>
      <w:r w:rsidRPr="00B70B87">
        <w:rPr>
          <w:rFonts w:cs="Times New Roman"/>
          <w:szCs w:val="24"/>
        </w:rPr>
        <w:t>IoT</w:t>
      </w:r>
      <w:proofErr w:type="spellEnd"/>
      <w:r w:rsidRPr="00B70B87">
        <w:rPr>
          <w:rFonts w:cs="Times New Roman"/>
          <w:szCs w:val="24"/>
        </w:rPr>
        <w:t xml:space="preserve"> integration. Overall, the project provides valuable insights into sensor interfacing, wireless communication, and real-time data visualization, making it both a functional tool and an excellent educational platform for students and engineers alike.</w:t>
      </w:r>
    </w:p>
    <w:p w:rsidR="004006A4" w:rsidRPr="00B70B87" w:rsidRDefault="006E220E" w:rsidP="00B70B87">
      <w:pPr>
        <w:pStyle w:val="Heading2"/>
        <w:spacing w:line="360" w:lineRule="auto"/>
        <w:rPr>
          <w:rFonts w:ascii="Times New Roman" w:hAnsi="Times New Roman" w:cs="Times New Roman"/>
          <w:sz w:val="24"/>
          <w:szCs w:val="24"/>
        </w:rPr>
      </w:pPr>
      <w:r w:rsidRPr="00B70B87">
        <w:rPr>
          <w:rFonts w:ascii="Times New Roman" w:hAnsi="Times New Roman" w:cs="Times New Roman"/>
          <w:sz w:val="24"/>
          <w:szCs w:val="24"/>
        </w:rPr>
        <w:t>1.3 Problem Statement</w:t>
      </w:r>
    </w:p>
    <w:p w:rsidR="00FB5D82" w:rsidRPr="00B70B87" w:rsidRDefault="00FB5D82" w:rsidP="00B70B87">
      <w:pPr>
        <w:spacing w:line="360" w:lineRule="auto"/>
        <w:jc w:val="both"/>
        <w:rPr>
          <w:rFonts w:cs="Times New Roman"/>
          <w:szCs w:val="24"/>
        </w:rPr>
      </w:pPr>
      <w:r w:rsidRPr="00B70B87">
        <w:rPr>
          <w:rFonts w:cs="Times New Roman"/>
          <w:szCs w:val="24"/>
        </w:rPr>
        <w:t xml:space="preserve">As a result of inaccuracy in measurement using a meter rule, tape rule, </w:t>
      </w:r>
      <w:proofErr w:type="spellStart"/>
      <w:proofErr w:type="gramStart"/>
      <w:r w:rsidRPr="00B70B87">
        <w:rPr>
          <w:rFonts w:cs="Times New Roman"/>
          <w:szCs w:val="24"/>
        </w:rPr>
        <w:t>e.t.c</w:t>
      </w:r>
      <w:proofErr w:type="spellEnd"/>
      <w:r w:rsidRPr="00B70B87">
        <w:rPr>
          <w:rFonts w:cs="Times New Roman"/>
          <w:szCs w:val="24"/>
        </w:rPr>
        <w:t>, that</w:t>
      </w:r>
      <w:proofErr w:type="gramEnd"/>
      <w:r w:rsidRPr="00B70B87">
        <w:rPr>
          <w:rFonts w:cs="Times New Roman"/>
          <w:szCs w:val="24"/>
        </w:rPr>
        <w:t xml:space="preserve"> leads to assumptions while carrying out measurement due to some certain error like parallax, the above mention device actually solved some of these problems. Some machines/systems may likely be incorporate with this device to form a new standard machine/systems. In the construction field, the usage of electronic measuring device is still not widely used yet. Due to the high cost of these </w:t>
      </w:r>
      <w:proofErr w:type="spellStart"/>
      <w:r w:rsidRPr="00B70B87">
        <w:rPr>
          <w:rFonts w:cs="Times New Roman"/>
          <w:szCs w:val="24"/>
        </w:rPr>
        <w:t>equipments</w:t>
      </w:r>
      <w:proofErr w:type="spellEnd"/>
      <w:r w:rsidRPr="00B70B87">
        <w:rPr>
          <w:rFonts w:cs="Times New Roman"/>
          <w:szCs w:val="24"/>
        </w:rPr>
        <w:t xml:space="preserve"> in market, an economic way needs to think of, in order to create an accurate measuring device with low cost. Nowadays, measuring distance is considered as problem in construction field or indoor measuring activities because this task is made by using measuring tape. The problem will occur when using measuring tape where we need at least 2 persons to measure between two distances. Besides, it does not produce a perfect accuracy due to parallax and obstacle in their way. Improvement had </w:t>
      </w:r>
      <w:r w:rsidRPr="00B70B87">
        <w:rPr>
          <w:rFonts w:cs="Times New Roman"/>
          <w:szCs w:val="24"/>
        </w:rPr>
        <w:lastRenderedPageBreak/>
        <w:t xml:space="preserve">been done where some products have infrared light emitters and receivers to determine an object’s distance. Other devices have laser-based systems which have improved accuracy and </w:t>
      </w:r>
      <w:r w:rsidR="0007530B" w:rsidRPr="00B70B87">
        <w:rPr>
          <w:rFonts w:cs="Times New Roman"/>
          <w:szCs w:val="24"/>
        </w:rPr>
        <w:t>precision. Presently, the detection techniques of laser, radar, and infrared ray have been widely applied at the aspect of obstruction detection and distance measurement. Because of the expensive price, the distance measurement system of laser and radar is only set on the minority of instruments. For infrared sensor, the range of the distance that can be measured is very short with only a range of 4-30 cm. Therefore, this project is necessary to do the process of measurement quickly and accurate without doing measurement manually.</w:t>
      </w:r>
    </w:p>
    <w:p w:rsidR="004006A4" w:rsidRPr="00B70B87" w:rsidRDefault="006E220E" w:rsidP="00B70B87">
      <w:pPr>
        <w:spacing w:line="360" w:lineRule="auto"/>
        <w:jc w:val="both"/>
        <w:rPr>
          <w:rFonts w:cs="Times New Roman"/>
          <w:szCs w:val="24"/>
        </w:rPr>
      </w:pPr>
      <w:r w:rsidRPr="00B70B87">
        <w:rPr>
          <w:rFonts w:cs="Times New Roman"/>
          <w:szCs w:val="24"/>
        </w:rPr>
        <w:t>Conventional distance measuring systems typically display results in a single unit and do not offer remote monitoring capabilities. There is a need for a smart, multi-unit system that provides real-time measurements and uploads data to a cloud platform for continuous tracking and analysis.</w:t>
      </w:r>
    </w:p>
    <w:p w:rsidR="004006A4" w:rsidRPr="00B70B87" w:rsidRDefault="006E220E" w:rsidP="00B70B87">
      <w:pPr>
        <w:pStyle w:val="Heading2"/>
        <w:spacing w:line="360" w:lineRule="auto"/>
        <w:rPr>
          <w:rFonts w:ascii="Times New Roman" w:hAnsi="Times New Roman" w:cs="Times New Roman"/>
          <w:sz w:val="24"/>
          <w:szCs w:val="24"/>
        </w:rPr>
      </w:pPr>
      <w:r w:rsidRPr="00B70B87">
        <w:rPr>
          <w:rFonts w:ascii="Times New Roman" w:hAnsi="Times New Roman" w:cs="Times New Roman"/>
          <w:sz w:val="24"/>
          <w:szCs w:val="24"/>
        </w:rPr>
        <w:t>1.4 Aim and Objectives of the Project</w:t>
      </w:r>
    </w:p>
    <w:p w:rsidR="004006A4" w:rsidRPr="00B70B87" w:rsidRDefault="006E220E" w:rsidP="00B70B87">
      <w:pPr>
        <w:spacing w:line="360" w:lineRule="auto"/>
        <w:rPr>
          <w:rFonts w:cs="Times New Roman"/>
          <w:szCs w:val="24"/>
        </w:rPr>
      </w:pPr>
      <w:r w:rsidRPr="00B70B87">
        <w:rPr>
          <w:rFonts w:cs="Times New Roman"/>
          <w:szCs w:val="24"/>
        </w:rPr>
        <w:t xml:space="preserve">The aim of this project is to design and implement an </w:t>
      </w:r>
      <w:proofErr w:type="spellStart"/>
      <w:r w:rsidRPr="00B70B87">
        <w:rPr>
          <w:rFonts w:cs="Times New Roman"/>
          <w:szCs w:val="24"/>
        </w:rPr>
        <w:t>IoT</w:t>
      </w:r>
      <w:proofErr w:type="spellEnd"/>
      <w:r w:rsidRPr="00B70B87">
        <w:rPr>
          <w:rFonts w:cs="Times New Roman"/>
          <w:szCs w:val="24"/>
        </w:rPr>
        <w:t>-based distance measuring device using ESP32, capable of displaying measured distance in four units and transmitting data to a cloud platform.</w:t>
      </w:r>
      <w:r w:rsidRPr="00B70B87">
        <w:rPr>
          <w:rFonts w:cs="Times New Roman"/>
          <w:szCs w:val="24"/>
        </w:rPr>
        <w:br/>
      </w:r>
      <w:r w:rsidRPr="00B70B87">
        <w:rPr>
          <w:rFonts w:cs="Times New Roman"/>
          <w:szCs w:val="24"/>
        </w:rPr>
        <w:br/>
        <w:t>Objectives</w:t>
      </w:r>
      <w:proofErr w:type="gramStart"/>
      <w:r w:rsidRPr="00B70B87">
        <w:rPr>
          <w:rFonts w:cs="Times New Roman"/>
          <w:szCs w:val="24"/>
        </w:rPr>
        <w:t>:</w:t>
      </w:r>
      <w:proofErr w:type="gramEnd"/>
      <w:r w:rsidRPr="00B70B87">
        <w:rPr>
          <w:rFonts w:cs="Times New Roman"/>
          <w:szCs w:val="24"/>
        </w:rPr>
        <w:br/>
        <w:t>- To design and construct a distance measuring circuit using HC-SR04 and ESP32.</w:t>
      </w:r>
      <w:r w:rsidRPr="00B70B87">
        <w:rPr>
          <w:rFonts w:cs="Times New Roman"/>
          <w:szCs w:val="24"/>
        </w:rPr>
        <w:br/>
        <w:t>- To convert the measured distance into cm, mm, m, and inches.</w:t>
      </w:r>
      <w:r w:rsidRPr="00B70B87">
        <w:rPr>
          <w:rFonts w:cs="Times New Roman"/>
          <w:szCs w:val="24"/>
        </w:rPr>
        <w:br/>
        <w:t>- To display all four units on a 16x2 I2C LCD simultaneously.</w:t>
      </w:r>
      <w:r w:rsidRPr="00B70B87">
        <w:rPr>
          <w:rFonts w:cs="Times New Roman"/>
          <w:szCs w:val="24"/>
        </w:rPr>
        <w:br/>
        <w:t xml:space="preserve">- To transmit the distance data to </w:t>
      </w:r>
      <w:proofErr w:type="spellStart"/>
      <w:r w:rsidRPr="00B70B87">
        <w:rPr>
          <w:rFonts w:cs="Times New Roman"/>
          <w:szCs w:val="24"/>
        </w:rPr>
        <w:t>ThingSpeak</w:t>
      </w:r>
      <w:proofErr w:type="spellEnd"/>
      <w:r w:rsidRPr="00B70B87">
        <w:rPr>
          <w:rFonts w:cs="Times New Roman"/>
          <w:szCs w:val="24"/>
        </w:rPr>
        <w:t xml:space="preserve"> using Wi-Fi.</w:t>
      </w:r>
      <w:r w:rsidRPr="00B70B87">
        <w:rPr>
          <w:rFonts w:cs="Times New Roman"/>
          <w:szCs w:val="24"/>
        </w:rPr>
        <w:br/>
        <w:t>- To evaluate the performance of the system through testing.</w:t>
      </w:r>
    </w:p>
    <w:p w:rsidR="004006A4" w:rsidRPr="00B70B87" w:rsidRDefault="006E220E" w:rsidP="00B70B87">
      <w:pPr>
        <w:pStyle w:val="Heading2"/>
        <w:spacing w:line="360" w:lineRule="auto"/>
        <w:rPr>
          <w:rFonts w:ascii="Times New Roman" w:hAnsi="Times New Roman" w:cs="Times New Roman"/>
          <w:sz w:val="24"/>
          <w:szCs w:val="24"/>
        </w:rPr>
      </w:pPr>
      <w:r w:rsidRPr="00B70B87">
        <w:rPr>
          <w:rFonts w:ascii="Times New Roman" w:hAnsi="Times New Roman" w:cs="Times New Roman"/>
          <w:sz w:val="24"/>
          <w:szCs w:val="24"/>
        </w:rPr>
        <w:t>1.5 Methodology</w:t>
      </w:r>
    </w:p>
    <w:p w:rsidR="004006A4" w:rsidRPr="00B70B87" w:rsidRDefault="006E220E" w:rsidP="00B70B87">
      <w:pPr>
        <w:spacing w:line="360" w:lineRule="auto"/>
        <w:rPr>
          <w:rFonts w:cs="Times New Roman"/>
          <w:szCs w:val="24"/>
        </w:rPr>
      </w:pPr>
      <w:r w:rsidRPr="00B70B87">
        <w:rPr>
          <w:rFonts w:cs="Times New Roman"/>
          <w:szCs w:val="24"/>
        </w:rPr>
        <w:t>The methodology includes</w:t>
      </w:r>
      <w:proofErr w:type="gramStart"/>
      <w:r w:rsidRPr="00B70B87">
        <w:rPr>
          <w:rFonts w:cs="Times New Roman"/>
          <w:szCs w:val="24"/>
        </w:rPr>
        <w:t>:</w:t>
      </w:r>
      <w:proofErr w:type="gramEnd"/>
      <w:r w:rsidRPr="00B70B87">
        <w:rPr>
          <w:rFonts w:cs="Times New Roman"/>
          <w:szCs w:val="24"/>
        </w:rPr>
        <w:br/>
        <w:t>- Component selection and circuit design using ESP32 and HC-SR04 sensor.</w:t>
      </w:r>
      <w:r w:rsidRPr="00B70B87">
        <w:rPr>
          <w:rFonts w:cs="Times New Roman"/>
          <w:szCs w:val="24"/>
        </w:rPr>
        <w:br/>
        <w:t xml:space="preserve">- Programming the ESP32 using </w:t>
      </w:r>
      <w:proofErr w:type="spellStart"/>
      <w:r w:rsidRPr="00B70B87">
        <w:rPr>
          <w:rFonts w:cs="Times New Roman"/>
          <w:szCs w:val="24"/>
        </w:rPr>
        <w:t>Arduino</w:t>
      </w:r>
      <w:proofErr w:type="spellEnd"/>
      <w:r w:rsidRPr="00B70B87">
        <w:rPr>
          <w:rFonts w:cs="Times New Roman"/>
          <w:szCs w:val="24"/>
        </w:rPr>
        <w:t xml:space="preserve"> IDE.</w:t>
      </w:r>
      <w:r w:rsidRPr="00B70B87">
        <w:rPr>
          <w:rFonts w:cs="Times New Roman"/>
          <w:szCs w:val="24"/>
        </w:rPr>
        <w:br/>
        <w:t>- Interfacing the LCD and sensor with the ESP32.</w:t>
      </w:r>
      <w:r w:rsidRPr="00B70B87">
        <w:rPr>
          <w:rFonts w:cs="Times New Roman"/>
          <w:szCs w:val="24"/>
        </w:rPr>
        <w:br/>
        <w:t>- Formatting the display to show all four units in a compact layout.</w:t>
      </w:r>
      <w:r w:rsidRPr="00B70B87">
        <w:rPr>
          <w:rFonts w:cs="Times New Roman"/>
          <w:szCs w:val="24"/>
        </w:rPr>
        <w:br/>
      </w:r>
      <w:r w:rsidRPr="00B70B87">
        <w:rPr>
          <w:rFonts w:cs="Times New Roman"/>
          <w:szCs w:val="24"/>
        </w:rPr>
        <w:lastRenderedPageBreak/>
        <w:t xml:space="preserve">- Integrating </w:t>
      </w:r>
      <w:proofErr w:type="spellStart"/>
      <w:r w:rsidRPr="00B70B87">
        <w:rPr>
          <w:rFonts w:cs="Times New Roman"/>
          <w:szCs w:val="24"/>
        </w:rPr>
        <w:t>ThingSpeak</w:t>
      </w:r>
      <w:proofErr w:type="spellEnd"/>
      <w:r w:rsidRPr="00B70B87">
        <w:rPr>
          <w:rFonts w:cs="Times New Roman"/>
          <w:szCs w:val="24"/>
        </w:rPr>
        <w:t xml:space="preserve"> for cloud data upload.</w:t>
      </w:r>
      <w:r w:rsidRPr="00B70B87">
        <w:rPr>
          <w:rFonts w:cs="Times New Roman"/>
          <w:szCs w:val="24"/>
        </w:rPr>
        <w:br/>
        <w:t>- Testing and validating the system output.</w:t>
      </w:r>
    </w:p>
    <w:p w:rsidR="004006A4" w:rsidRPr="00B70B87" w:rsidRDefault="006E220E" w:rsidP="00B70B87">
      <w:pPr>
        <w:pStyle w:val="Heading2"/>
        <w:spacing w:line="360" w:lineRule="auto"/>
        <w:rPr>
          <w:rFonts w:ascii="Times New Roman" w:hAnsi="Times New Roman" w:cs="Times New Roman"/>
          <w:sz w:val="24"/>
          <w:szCs w:val="24"/>
        </w:rPr>
      </w:pPr>
      <w:r w:rsidRPr="00B70B87">
        <w:rPr>
          <w:rFonts w:ascii="Times New Roman" w:hAnsi="Times New Roman" w:cs="Times New Roman"/>
          <w:sz w:val="24"/>
          <w:szCs w:val="24"/>
        </w:rPr>
        <w:t>1.6 Scope of the Project</w:t>
      </w:r>
    </w:p>
    <w:p w:rsidR="004006A4" w:rsidRPr="00B70B87" w:rsidRDefault="006E220E" w:rsidP="00B70B87">
      <w:pPr>
        <w:spacing w:line="360" w:lineRule="auto"/>
        <w:jc w:val="both"/>
        <w:rPr>
          <w:rFonts w:cs="Times New Roman"/>
          <w:szCs w:val="24"/>
        </w:rPr>
      </w:pPr>
      <w:r w:rsidRPr="00B70B87">
        <w:rPr>
          <w:rFonts w:cs="Times New Roman"/>
          <w:szCs w:val="24"/>
        </w:rPr>
        <w:t xml:space="preserve">This project focuses on short-range distance measurement (2cm–400cm) using ultrasonic sensing technology. The device displays the distance in cm, mm, m, and inches on a 16x2 LCD. It is designed for indoor use and is limited to displaying real-time values and uploading them to </w:t>
      </w:r>
      <w:proofErr w:type="spellStart"/>
      <w:r w:rsidRPr="00B70B87">
        <w:rPr>
          <w:rFonts w:cs="Times New Roman"/>
          <w:szCs w:val="24"/>
        </w:rPr>
        <w:t>ThingSpeak</w:t>
      </w:r>
      <w:proofErr w:type="spellEnd"/>
      <w:r w:rsidRPr="00B70B87">
        <w:rPr>
          <w:rFonts w:cs="Times New Roman"/>
          <w:szCs w:val="24"/>
        </w:rPr>
        <w:t>. The project does not include object classification or movement tracking.</w:t>
      </w:r>
    </w:p>
    <w:p w:rsidR="004006A4" w:rsidRPr="00B70B87" w:rsidRDefault="006E220E" w:rsidP="00B70B87">
      <w:pPr>
        <w:pStyle w:val="Heading2"/>
        <w:spacing w:line="360" w:lineRule="auto"/>
        <w:rPr>
          <w:rFonts w:ascii="Times New Roman" w:hAnsi="Times New Roman" w:cs="Times New Roman"/>
          <w:sz w:val="24"/>
          <w:szCs w:val="24"/>
        </w:rPr>
      </w:pPr>
      <w:r w:rsidRPr="00B70B87">
        <w:rPr>
          <w:rFonts w:ascii="Times New Roman" w:hAnsi="Times New Roman" w:cs="Times New Roman"/>
          <w:sz w:val="24"/>
          <w:szCs w:val="24"/>
        </w:rPr>
        <w:t>1.7 Project Report Outline</w:t>
      </w:r>
    </w:p>
    <w:p w:rsidR="004006A4" w:rsidRPr="00B70B87" w:rsidRDefault="006E220E" w:rsidP="00B70B87">
      <w:pPr>
        <w:spacing w:line="360" w:lineRule="auto"/>
        <w:rPr>
          <w:rFonts w:cs="Times New Roman"/>
          <w:szCs w:val="24"/>
        </w:rPr>
      </w:pPr>
      <w:r w:rsidRPr="00B70B87">
        <w:rPr>
          <w:rFonts w:cs="Times New Roman"/>
          <w:szCs w:val="24"/>
        </w:rPr>
        <w:t>This report is organized as follows</w:t>
      </w:r>
      <w:proofErr w:type="gramStart"/>
      <w:r w:rsidRPr="00B70B87">
        <w:rPr>
          <w:rFonts w:cs="Times New Roman"/>
          <w:szCs w:val="24"/>
        </w:rPr>
        <w:t>:</w:t>
      </w:r>
      <w:proofErr w:type="gramEnd"/>
      <w:r w:rsidRPr="00B70B87">
        <w:rPr>
          <w:rFonts w:cs="Times New Roman"/>
          <w:szCs w:val="24"/>
        </w:rPr>
        <w:br/>
        <w:t>- Chapter One introduces the project background, problem statement, aim, and objectives.</w:t>
      </w:r>
      <w:r w:rsidRPr="00B70B87">
        <w:rPr>
          <w:rFonts w:cs="Times New Roman"/>
          <w:szCs w:val="24"/>
        </w:rPr>
        <w:br/>
        <w:t>- Chapter Two reviews related work and discusses component selection.</w:t>
      </w:r>
      <w:r w:rsidRPr="00B70B87">
        <w:rPr>
          <w:rFonts w:cs="Times New Roman"/>
          <w:szCs w:val="24"/>
        </w:rPr>
        <w:br/>
        <w:t>- Chapter Three covers the design, hardware analysis, and software logic.</w:t>
      </w:r>
      <w:r w:rsidRPr="00B70B87">
        <w:rPr>
          <w:rFonts w:cs="Times New Roman"/>
          <w:szCs w:val="24"/>
        </w:rPr>
        <w:br/>
        <w:t>- Chapter Four details the construction, testing, and results.</w:t>
      </w:r>
      <w:r w:rsidRPr="00B70B87">
        <w:rPr>
          <w:rFonts w:cs="Times New Roman"/>
          <w:szCs w:val="24"/>
        </w:rPr>
        <w:br/>
        <w:t>- Chapter Five summarizes the work and provides conclusions and recommendations.</w:t>
      </w:r>
    </w:p>
    <w:p w:rsidR="004006A4" w:rsidRPr="00B70B87" w:rsidRDefault="006E220E" w:rsidP="00B70B87">
      <w:pPr>
        <w:spacing w:line="360" w:lineRule="auto"/>
        <w:rPr>
          <w:rFonts w:cs="Times New Roman"/>
          <w:szCs w:val="24"/>
        </w:rPr>
      </w:pPr>
      <w:r w:rsidRPr="00B70B87">
        <w:rPr>
          <w:rFonts w:cs="Times New Roman"/>
          <w:szCs w:val="24"/>
        </w:rPr>
        <w:br w:type="page"/>
      </w:r>
    </w:p>
    <w:p w:rsidR="004006A4" w:rsidRPr="00B70B87" w:rsidRDefault="006E220E" w:rsidP="00B70B87">
      <w:pPr>
        <w:pStyle w:val="Heading1"/>
        <w:spacing w:line="360" w:lineRule="auto"/>
        <w:jc w:val="center"/>
        <w:rPr>
          <w:rFonts w:ascii="Times New Roman" w:hAnsi="Times New Roman" w:cs="Times New Roman"/>
          <w:sz w:val="24"/>
          <w:szCs w:val="24"/>
        </w:rPr>
      </w:pPr>
      <w:r w:rsidRPr="00B70B87">
        <w:rPr>
          <w:rFonts w:ascii="Times New Roman" w:hAnsi="Times New Roman" w:cs="Times New Roman"/>
          <w:sz w:val="24"/>
          <w:szCs w:val="24"/>
        </w:rPr>
        <w:lastRenderedPageBreak/>
        <w:t>CHAPTER TWO</w:t>
      </w:r>
    </w:p>
    <w:p w:rsidR="004006A4" w:rsidRPr="00B70B87" w:rsidRDefault="006E220E" w:rsidP="00B70B87">
      <w:pPr>
        <w:pStyle w:val="Heading2"/>
        <w:spacing w:line="360" w:lineRule="auto"/>
        <w:rPr>
          <w:rFonts w:ascii="Times New Roman" w:hAnsi="Times New Roman" w:cs="Times New Roman"/>
          <w:sz w:val="24"/>
          <w:szCs w:val="24"/>
        </w:rPr>
      </w:pPr>
      <w:r w:rsidRPr="00B70B87">
        <w:rPr>
          <w:rFonts w:ascii="Times New Roman" w:hAnsi="Times New Roman" w:cs="Times New Roman"/>
          <w:sz w:val="24"/>
          <w:szCs w:val="24"/>
        </w:rPr>
        <w:t>LITERATURE REVIEW AND COMPONENTS IDENTIFICATION</w:t>
      </w:r>
    </w:p>
    <w:p w:rsidR="004006A4" w:rsidRPr="00B70B87" w:rsidRDefault="006E220E" w:rsidP="00B70B87">
      <w:pPr>
        <w:pStyle w:val="Heading2"/>
        <w:spacing w:line="360" w:lineRule="auto"/>
        <w:rPr>
          <w:rFonts w:ascii="Times New Roman" w:hAnsi="Times New Roman" w:cs="Times New Roman"/>
          <w:sz w:val="24"/>
          <w:szCs w:val="24"/>
        </w:rPr>
      </w:pPr>
      <w:r w:rsidRPr="00B70B87">
        <w:rPr>
          <w:rFonts w:ascii="Times New Roman" w:hAnsi="Times New Roman" w:cs="Times New Roman"/>
          <w:sz w:val="24"/>
          <w:szCs w:val="24"/>
        </w:rPr>
        <w:t>2.1 Introduction</w:t>
      </w:r>
    </w:p>
    <w:p w:rsidR="004006A4" w:rsidRPr="00B70B87" w:rsidRDefault="006E220E" w:rsidP="00B70B87">
      <w:pPr>
        <w:spacing w:line="360" w:lineRule="auto"/>
        <w:jc w:val="both"/>
        <w:rPr>
          <w:rFonts w:cs="Times New Roman"/>
          <w:szCs w:val="24"/>
        </w:rPr>
      </w:pPr>
      <w:r w:rsidRPr="00B70B87">
        <w:rPr>
          <w:rFonts w:cs="Times New Roman"/>
          <w:szCs w:val="24"/>
        </w:rPr>
        <w:t xml:space="preserve">This chapter presents a review of existing technologies and related works in the area of distance measurement systems. It also discusses the various components used in the development of the </w:t>
      </w:r>
      <w:proofErr w:type="spellStart"/>
      <w:r w:rsidRPr="00B70B87">
        <w:rPr>
          <w:rFonts w:cs="Times New Roman"/>
          <w:szCs w:val="24"/>
        </w:rPr>
        <w:t>IoT</w:t>
      </w:r>
      <w:proofErr w:type="spellEnd"/>
      <w:r w:rsidRPr="00B70B87">
        <w:rPr>
          <w:rFonts w:cs="Times New Roman"/>
          <w:szCs w:val="24"/>
        </w:rPr>
        <w:t>-based distance measuring device.</w:t>
      </w:r>
    </w:p>
    <w:p w:rsidR="004006A4" w:rsidRPr="00B70B87" w:rsidRDefault="006E220E" w:rsidP="00B70B87">
      <w:pPr>
        <w:pStyle w:val="Heading2"/>
        <w:spacing w:line="360" w:lineRule="auto"/>
        <w:rPr>
          <w:rFonts w:ascii="Times New Roman" w:hAnsi="Times New Roman" w:cs="Times New Roman"/>
          <w:sz w:val="24"/>
          <w:szCs w:val="24"/>
        </w:rPr>
      </w:pPr>
      <w:r w:rsidRPr="00B70B87">
        <w:rPr>
          <w:rFonts w:ascii="Times New Roman" w:hAnsi="Times New Roman" w:cs="Times New Roman"/>
          <w:sz w:val="24"/>
          <w:szCs w:val="24"/>
        </w:rPr>
        <w:t>2.2 Literature Review</w:t>
      </w:r>
    </w:p>
    <w:p w:rsidR="004006A4" w:rsidRPr="00B70B87" w:rsidRDefault="006E220E" w:rsidP="00054AB8">
      <w:pPr>
        <w:spacing w:line="360" w:lineRule="auto"/>
        <w:jc w:val="both"/>
        <w:rPr>
          <w:rFonts w:cs="Times New Roman"/>
          <w:szCs w:val="24"/>
        </w:rPr>
      </w:pPr>
      <w:r w:rsidRPr="00B70B87">
        <w:rPr>
          <w:rFonts w:cs="Times New Roman"/>
          <w:szCs w:val="24"/>
        </w:rPr>
        <w:t xml:space="preserve">Several distance measurement systems have been implemented using different technologies such as infrared, laser, and ultrasonic sensors. Among these, ultrasonic sensors like HC-SR04 are widely used for their simplicity, affordability, and moderate accuracy. Recent advancements in </w:t>
      </w:r>
      <w:proofErr w:type="spellStart"/>
      <w:r w:rsidRPr="00B70B87">
        <w:rPr>
          <w:rFonts w:cs="Times New Roman"/>
          <w:szCs w:val="24"/>
        </w:rPr>
        <w:t>IoT</w:t>
      </w:r>
      <w:proofErr w:type="spellEnd"/>
      <w:r w:rsidRPr="00B70B87">
        <w:rPr>
          <w:rFonts w:cs="Times New Roman"/>
          <w:szCs w:val="24"/>
        </w:rPr>
        <w:t xml:space="preserve"> and microcontroller capabilities, particularly with ESP8266 and ESP32, have enabled wireless data transmissio</w:t>
      </w:r>
      <w:r w:rsidR="00710938" w:rsidRPr="00B70B87">
        <w:rPr>
          <w:rFonts w:cs="Times New Roman"/>
          <w:szCs w:val="24"/>
        </w:rPr>
        <w:t xml:space="preserve">n and real-time monitoring over </w:t>
      </w:r>
      <w:r w:rsidRPr="00B70B87">
        <w:rPr>
          <w:rFonts w:cs="Times New Roman"/>
          <w:szCs w:val="24"/>
        </w:rPr>
        <w:t xml:space="preserve">cloud platforms such as </w:t>
      </w:r>
      <w:proofErr w:type="spellStart"/>
      <w:r w:rsidRPr="00B70B87">
        <w:rPr>
          <w:rFonts w:cs="Times New Roman"/>
          <w:szCs w:val="24"/>
        </w:rPr>
        <w:t>ThingSpeak</w:t>
      </w:r>
      <w:proofErr w:type="spellEnd"/>
      <w:r w:rsidRPr="00B70B87">
        <w:rPr>
          <w:rFonts w:cs="Times New Roman"/>
          <w:szCs w:val="24"/>
        </w:rPr>
        <w:t>.</w:t>
      </w:r>
      <w:r w:rsidRPr="00B70B87">
        <w:rPr>
          <w:rFonts w:cs="Times New Roman"/>
          <w:szCs w:val="24"/>
        </w:rPr>
        <w:br/>
      </w:r>
      <w:r w:rsidRPr="00B70B87">
        <w:rPr>
          <w:rFonts w:cs="Times New Roman"/>
          <w:szCs w:val="24"/>
        </w:rPr>
        <w:br/>
        <w:t xml:space="preserve">In </w:t>
      </w:r>
      <w:r w:rsidRPr="00C02E04">
        <w:rPr>
          <w:rFonts w:cs="Times New Roman"/>
          <w:b/>
          <w:szCs w:val="24"/>
        </w:rPr>
        <w:t>[1],</w:t>
      </w:r>
      <w:r w:rsidRPr="00B70B87">
        <w:rPr>
          <w:rFonts w:cs="Times New Roman"/>
          <w:szCs w:val="24"/>
        </w:rPr>
        <w:t xml:space="preserve"> an ESP8266-based system was developed to measure distance and upload the data to Firebase. Similarly, </w:t>
      </w:r>
      <w:r w:rsidRPr="00C02E04">
        <w:rPr>
          <w:rFonts w:cs="Times New Roman"/>
          <w:b/>
          <w:szCs w:val="24"/>
        </w:rPr>
        <w:t>[2]</w:t>
      </w:r>
      <w:r w:rsidRPr="00B70B87">
        <w:rPr>
          <w:rFonts w:cs="Times New Roman"/>
          <w:szCs w:val="24"/>
        </w:rPr>
        <w:t xml:space="preserve"> implemented an HC-SR04 with </w:t>
      </w:r>
      <w:proofErr w:type="spellStart"/>
      <w:r w:rsidRPr="00B70B87">
        <w:rPr>
          <w:rFonts w:cs="Times New Roman"/>
          <w:szCs w:val="24"/>
        </w:rPr>
        <w:t>Arduino</w:t>
      </w:r>
      <w:proofErr w:type="spellEnd"/>
      <w:r w:rsidRPr="00B70B87">
        <w:rPr>
          <w:rFonts w:cs="Times New Roman"/>
          <w:szCs w:val="24"/>
        </w:rPr>
        <w:t xml:space="preserve"> UNO to display measurements on an LCD, but lacked </w:t>
      </w:r>
      <w:proofErr w:type="spellStart"/>
      <w:r w:rsidRPr="00B70B87">
        <w:rPr>
          <w:rFonts w:cs="Times New Roman"/>
          <w:szCs w:val="24"/>
        </w:rPr>
        <w:t>IoT</w:t>
      </w:r>
      <w:proofErr w:type="spellEnd"/>
      <w:r w:rsidRPr="00B70B87">
        <w:rPr>
          <w:rFonts w:cs="Times New Roman"/>
          <w:szCs w:val="24"/>
        </w:rPr>
        <w:t xml:space="preserve"> integration. This project enhances previous works by integrating cloud storage and displaying multi-unit measurements simultaneously.</w:t>
      </w:r>
    </w:p>
    <w:p w:rsidR="004006A4" w:rsidRPr="00B70B87" w:rsidRDefault="006E220E" w:rsidP="00B70B87">
      <w:pPr>
        <w:pStyle w:val="Heading2"/>
        <w:spacing w:line="360" w:lineRule="auto"/>
        <w:rPr>
          <w:rFonts w:ascii="Times New Roman" w:hAnsi="Times New Roman" w:cs="Times New Roman"/>
          <w:sz w:val="24"/>
          <w:szCs w:val="24"/>
        </w:rPr>
      </w:pPr>
      <w:r w:rsidRPr="00B70B87">
        <w:rPr>
          <w:rFonts w:ascii="Times New Roman" w:hAnsi="Times New Roman" w:cs="Times New Roman"/>
          <w:sz w:val="24"/>
          <w:szCs w:val="24"/>
        </w:rPr>
        <w:t>2.3 System Components</w:t>
      </w:r>
    </w:p>
    <w:p w:rsidR="004006A4" w:rsidRPr="00B70B87" w:rsidRDefault="006E220E" w:rsidP="00B70B87">
      <w:pPr>
        <w:spacing w:line="360" w:lineRule="auto"/>
        <w:rPr>
          <w:rFonts w:cs="Times New Roman"/>
          <w:szCs w:val="24"/>
        </w:rPr>
      </w:pPr>
      <w:r w:rsidRPr="00B70B87">
        <w:rPr>
          <w:rFonts w:cs="Times New Roman"/>
          <w:szCs w:val="24"/>
        </w:rPr>
        <w:t>The major components used in the design of the distance measuring system include:</w:t>
      </w:r>
    </w:p>
    <w:p w:rsidR="004006A4" w:rsidRPr="00B70B87" w:rsidRDefault="006E220E" w:rsidP="00B70B87">
      <w:pPr>
        <w:pStyle w:val="Heading3"/>
        <w:spacing w:line="360" w:lineRule="auto"/>
        <w:rPr>
          <w:rFonts w:ascii="Times New Roman" w:hAnsi="Times New Roman" w:cs="Times New Roman"/>
          <w:szCs w:val="24"/>
        </w:rPr>
      </w:pPr>
      <w:r w:rsidRPr="00B70B87">
        <w:rPr>
          <w:rFonts w:ascii="Times New Roman" w:hAnsi="Times New Roman" w:cs="Times New Roman"/>
          <w:szCs w:val="24"/>
        </w:rPr>
        <w:t xml:space="preserve">2.3.1 ESP32 </w:t>
      </w:r>
      <w:proofErr w:type="spellStart"/>
      <w:r w:rsidRPr="00B70B87">
        <w:rPr>
          <w:rFonts w:ascii="Times New Roman" w:hAnsi="Times New Roman" w:cs="Times New Roman"/>
          <w:szCs w:val="24"/>
        </w:rPr>
        <w:t>DevKit</w:t>
      </w:r>
      <w:proofErr w:type="spellEnd"/>
      <w:r w:rsidRPr="00B70B87">
        <w:rPr>
          <w:rFonts w:ascii="Times New Roman" w:hAnsi="Times New Roman" w:cs="Times New Roman"/>
          <w:szCs w:val="24"/>
        </w:rPr>
        <w:t xml:space="preserve"> V1</w:t>
      </w:r>
    </w:p>
    <w:p w:rsidR="004006A4" w:rsidRPr="00C02E04" w:rsidRDefault="006E220E" w:rsidP="00774D45">
      <w:pPr>
        <w:spacing w:line="360" w:lineRule="auto"/>
        <w:jc w:val="both"/>
        <w:rPr>
          <w:rFonts w:cs="Times New Roman"/>
          <w:b/>
          <w:szCs w:val="24"/>
        </w:rPr>
      </w:pPr>
      <w:r w:rsidRPr="00B70B87">
        <w:rPr>
          <w:rFonts w:cs="Times New Roman"/>
          <w:szCs w:val="24"/>
        </w:rPr>
        <w:t xml:space="preserve">The ESP32 is a low-cost, low-power microcontroller with integrated Wi-Fi and Bluetooth. It serves as the central processing unit in this project, handling sensor input, unit conversion, LCD display control, and Wi-Fi communication with </w:t>
      </w:r>
      <w:proofErr w:type="spellStart"/>
      <w:r w:rsidRPr="00B70B87">
        <w:rPr>
          <w:rFonts w:cs="Times New Roman"/>
          <w:szCs w:val="24"/>
        </w:rPr>
        <w:t>ThingSpeak</w:t>
      </w:r>
      <w:proofErr w:type="spellEnd"/>
      <w:r w:rsidRPr="00B70B87">
        <w:rPr>
          <w:rFonts w:cs="Times New Roman"/>
          <w:szCs w:val="24"/>
        </w:rPr>
        <w:t>.</w:t>
      </w:r>
      <w:r w:rsidR="00151217">
        <w:rPr>
          <w:rFonts w:cs="Times New Roman"/>
          <w:szCs w:val="24"/>
        </w:rPr>
        <w:t xml:space="preserve"> </w:t>
      </w:r>
      <w:r w:rsidR="00151217" w:rsidRPr="00C02E04">
        <w:rPr>
          <w:rFonts w:cs="Times New Roman"/>
          <w:b/>
          <w:szCs w:val="24"/>
        </w:rPr>
        <w:t>[7]</w:t>
      </w:r>
    </w:p>
    <w:p w:rsidR="006E220E" w:rsidRPr="00B70B87" w:rsidRDefault="006E220E" w:rsidP="00B70B87">
      <w:pPr>
        <w:spacing w:line="360" w:lineRule="auto"/>
        <w:jc w:val="center"/>
        <w:rPr>
          <w:rFonts w:cs="Times New Roman"/>
          <w:szCs w:val="24"/>
        </w:rPr>
      </w:pPr>
      <w:r w:rsidRPr="00B70B87">
        <w:rPr>
          <w:rFonts w:cs="Times New Roman"/>
          <w:noProof/>
          <w:szCs w:val="24"/>
        </w:rPr>
        <w:lastRenderedPageBreak/>
        <w:drawing>
          <wp:inline distT="0" distB="0" distL="0" distR="0" wp14:anchorId="3682ECDF" wp14:editId="57C6038C">
            <wp:extent cx="3025140" cy="337566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sp3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25140" cy="3375660"/>
                    </a:xfrm>
                    <a:prstGeom prst="rect">
                      <a:avLst/>
                    </a:prstGeom>
                  </pic:spPr>
                </pic:pic>
              </a:graphicData>
            </a:graphic>
          </wp:inline>
        </w:drawing>
      </w:r>
    </w:p>
    <w:p w:rsidR="006E220E" w:rsidRPr="00B70B87" w:rsidRDefault="006A380A" w:rsidP="00B70B87">
      <w:pPr>
        <w:spacing w:line="360" w:lineRule="auto"/>
        <w:jc w:val="center"/>
        <w:rPr>
          <w:rFonts w:cs="Times New Roman"/>
          <w:b/>
          <w:szCs w:val="24"/>
        </w:rPr>
      </w:pPr>
      <w:r w:rsidRPr="00B70B87">
        <w:rPr>
          <w:rFonts w:cs="Times New Roman"/>
          <w:b/>
          <w:szCs w:val="24"/>
        </w:rPr>
        <w:t xml:space="preserve">Fig 2.1 ESP32 </w:t>
      </w:r>
      <w:proofErr w:type="spellStart"/>
      <w:r w:rsidRPr="00B70B87">
        <w:rPr>
          <w:rFonts w:cs="Times New Roman"/>
          <w:b/>
          <w:szCs w:val="24"/>
        </w:rPr>
        <w:t>DevKit</w:t>
      </w:r>
      <w:proofErr w:type="spellEnd"/>
      <w:r w:rsidRPr="00B70B87">
        <w:rPr>
          <w:rFonts w:cs="Times New Roman"/>
          <w:b/>
          <w:szCs w:val="24"/>
        </w:rPr>
        <w:t xml:space="preserve"> V1</w:t>
      </w:r>
    </w:p>
    <w:p w:rsidR="004006A4" w:rsidRPr="00B70B87" w:rsidRDefault="006E220E" w:rsidP="00B70B87">
      <w:pPr>
        <w:pStyle w:val="Heading3"/>
        <w:spacing w:line="360" w:lineRule="auto"/>
        <w:rPr>
          <w:rFonts w:ascii="Times New Roman" w:hAnsi="Times New Roman" w:cs="Times New Roman"/>
          <w:szCs w:val="24"/>
        </w:rPr>
      </w:pPr>
      <w:r w:rsidRPr="00B70B87">
        <w:rPr>
          <w:rFonts w:ascii="Times New Roman" w:hAnsi="Times New Roman" w:cs="Times New Roman"/>
          <w:szCs w:val="24"/>
        </w:rPr>
        <w:t>2.3.2 HC-SR04 Ultrasonic Sensor</w:t>
      </w:r>
    </w:p>
    <w:p w:rsidR="004006A4" w:rsidRPr="00B70B87" w:rsidRDefault="006E220E" w:rsidP="00774D45">
      <w:pPr>
        <w:spacing w:line="360" w:lineRule="auto"/>
        <w:jc w:val="both"/>
        <w:rPr>
          <w:rFonts w:cs="Times New Roman"/>
          <w:szCs w:val="24"/>
        </w:rPr>
      </w:pPr>
      <w:r w:rsidRPr="00B70B87">
        <w:rPr>
          <w:rFonts w:cs="Times New Roman"/>
          <w:szCs w:val="24"/>
        </w:rPr>
        <w:t>This sensor operates using ultrasonic waves to measure distances ranging from 2cm to 400cm. It consists of a transmitter and a receiver. The time delay between emission and echo detection is used to calculate distance.</w:t>
      </w:r>
      <w:r w:rsidR="00194250">
        <w:rPr>
          <w:rFonts w:cs="Times New Roman"/>
          <w:szCs w:val="24"/>
        </w:rPr>
        <w:t xml:space="preserve"> </w:t>
      </w:r>
      <w:r w:rsidR="00194250" w:rsidRPr="00C02E04">
        <w:rPr>
          <w:rFonts w:cs="Times New Roman"/>
          <w:b/>
          <w:szCs w:val="24"/>
        </w:rPr>
        <w:t>[6] [11]</w:t>
      </w:r>
    </w:p>
    <w:p w:rsidR="006E220E" w:rsidRPr="00B70B87" w:rsidRDefault="006E220E" w:rsidP="00B70B87">
      <w:pPr>
        <w:spacing w:line="360" w:lineRule="auto"/>
        <w:rPr>
          <w:rFonts w:cs="Times New Roman"/>
          <w:szCs w:val="24"/>
        </w:rPr>
      </w:pPr>
      <w:r w:rsidRPr="00B70B87">
        <w:rPr>
          <w:rFonts w:cs="Times New Roman"/>
          <w:noProof/>
          <w:szCs w:val="24"/>
        </w:rPr>
        <w:drawing>
          <wp:inline distT="0" distB="0" distL="0" distR="0" wp14:anchorId="6E3BB4D3" wp14:editId="0394E496">
            <wp:extent cx="2651760" cy="21107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ltrasonic.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51760" cy="2110740"/>
                    </a:xfrm>
                    <a:prstGeom prst="rect">
                      <a:avLst/>
                    </a:prstGeom>
                  </pic:spPr>
                </pic:pic>
              </a:graphicData>
            </a:graphic>
          </wp:inline>
        </w:drawing>
      </w:r>
      <w:r w:rsidR="004E25E1" w:rsidRPr="00B70B87">
        <w:rPr>
          <w:rFonts w:cs="Times New Roman"/>
          <w:noProof/>
          <w:szCs w:val="24"/>
        </w:rPr>
        <w:drawing>
          <wp:inline distT="0" distB="0" distL="0" distR="0" wp14:anchorId="16E1D604" wp14:editId="70DC1052">
            <wp:extent cx="2819400" cy="20726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5-04-07 at 21.44.28.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19400" cy="2072640"/>
                    </a:xfrm>
                    <a:prstGeom prst="rect">
                      <a:avLst/>
                    </a:prstGeom>
                  </pic:spPr>
                </pic:pic>
              </a:graphicData>
            </a:graphic>
          </wp:inline>
        </w:drawing>
      </w:r>
    </w:p>
    <w:p w:rsidR="006A380A" w:rsidRPr="00B70B87" w:rsidRDefault="006A380A" w:rsidP="00B70B87">
      <w:pPr>
        <w:spacing w:line="360" w:lineRule="auto"/>
        <w:jc w:val="center"/>
        <w:rPr>
          <w:rFonts w:cs="Times New Roman"/>
          <w:b/>
          <w:szCs w:val="24"/>
        </w:rPr>
      </w:pPr>
      <w:r w:rsidRPr="00B70B87">
        <w:rPr>
          <w:rFonts w:cs="Times New Roman"/>
          <w:b/>
          <w:szCs w:val="24"/>
        </w:rPr>
        <w:t>Fig 2.2 HC-SR04 Ultrasonic Sensor</w:t>
      </w:r>
    </w:p>
    <w:p w:rsidR="004006A4" w:rsidRPr="00B70B87" w:rsidRDefault="006E220E" w:rsidP="00B70B87">
      <w:pPr>
        <w:pStyle w:val="Heading3"/>
        <w:spacing w:line="360" w:lineRule="auto"/>
        <w:rPr>
          <w:rFonts w:ascii="Times New Roman" w:hAnsi="Times New Roman" w:cs="Times New Roman"/>
          <w:szCs w:val="24"/>
        </w:rPr>
      </w:pPr>
      <w:r w:rsidRPr="00B70B87">
        <w:rPr>
          <w:rFonts w:ascii="Times New Roman" w:hAnsi="Times New Roman" w:cs="Times New Roman"/>
          <w:szCs w:val="24"/>
        </w:rPr>
        <w:lastRenderedPageBreak/>
        <w:t>2.3.3 16x2 I2C LCD Display</w:t>
      </w:r>
    </w:p>
    <w:p w:rsidR="004006A4" w:rsidRPr="00B70B87" w:rsidRDefault="006E220E" w:rsidP="00774D45">
      <w:pPr>
        <w:spacing w:line="360" w:lineRule="auto"/>
        <w:jc w:val="both"/>
        <w:rPr>
          <w:rFonts w:cs="Times New Roman"/>
          <w:szCs w:val="24"/>
        </w:rPr>
      </w:pPr>
      <w:r w:rsidRPr="00B70B87">
        <w:rPr>
          <w:rFonts w:cs="Times New Roman"/>
          <w:szCs w:val="24"/>
        </w:rPr>
        <w:t>An I2C LCD display is used to show the distance measurements in cm, mm, m, and inches. The I2C interface reduces the number of pins required for communication with the ESP32, making wiring simpler and more efficient.</w:t>
      </w:r>
      <w:r w:rsidR="00151217">
        <w:rPr>
          <w:rFonts w:cs="Times New Roman"/>
          <w:szCs w:val="24"/>
        </w:rPr>
        <w:t xml:space="preserve"> </w:t>
      </w:r>
      <w:r w:rsidR="00151217" w:rsidRPr="00C02E04">
        <w:rPr>
          <w:rFonts w:cs="Times New Roman"/>
          <w:b/>
          <w:szCs w:val="24"/>
        </w:rPr>
        <w:t>[10]</w:t>
      </w:r>
    </w:p>
    <w:p w:rsidR="00710938" w:rsidRPr="00B70B87" w:rsidRDefault="006E220E" w:rsidP="00B70B87">
      <w:pPr>
        <w:spacing w:line="360" w:lineRule="auto"/>
        <w:rPr>
          <w:rFonts w:cs="Times New Roman"/>
          <w:szCs w:val="24"/>
        </w:rPr>
      </w:pPr>
      <w:r w:rsidRPr="00B70B87">
        <w:rPr>
          <w:rFonts w:cs="Times New Roman"/>
          <w:noProof/>
          <w:szCs w:val="24"/>
        </w:rPr>
        <w:drawing>
          <wp:inline distT="0" distB="0" distL="0" distR="0" wp14:anchorId="2AAA39DB" wp14:editId="5F7A469C">
            <wp:extent cx="2956228" cy="20802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lcd.jpg"/>
                    <pic:cNvPicPr/>
                  </pic:nvPicPr>
                  <pic:blipFill>
                    <a:blip r:embed="rId12">
                      <a:extLst>
                        <a:ext uri="{28A0092B-C50C-407E-A947-70E740481C1C}">
                          <a14:useLocalDpi xmlns:a14="http://schemas.microsoft.com/office/drawing/2010/main" val="0"/>
                        </a:ext>
                      </a:extLst>
                    </a:blip>
                    <a:stretch>
                      <a:fillRect/>
                    </a:stretch>
                  </pic:blipFill>
                  <pic:spPr>
                    <a:xfrm>
                      <a:off x="0" y="0"/>
                      <a:ext cx="3046829" cy="2144015"/>
                    </a:xfrm>
                    <a:prstGeom prst="rect">
                      <a:avLst/>
                    </a:prstGeom>
                  </pic:spPr>
                </pic:pic>
              </a:graphicData>
            </a:graphic>
          </wp:inline>
        </w:drawing>
      </w:r>
      <w:r w:rsidRPr="00B70B87">
        <w:rPr>
          <w:rFonts w:cs="Times New Roman"/>
          <w:noProof/>
          <w:szCs w:val="24"/>
        </w:rPr>
        <w:drawing>
          <wp:inline distT="0" distB="0" distL="0" distR="0" wp14:anchorId="0F3DFFF6" wp14:editId="5891412E">
            <wp:extent cx="2522220" cy="1813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04-10 at 08.45.37 (1).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22220" cy="1813560"/>
                    </a:xfrm>
                    <a:prstGeom prst="rect">
                      <a:avLst/>
                    </a:prstGeom>
                  </pic:spPr>
                </pic:pic>
              </a:graphicData>
            </a:graphic>
          </wp:inline>
        </w:drawing>
      </w:r>
    </w:p>
    <w:p w:rsidR="006E220E" w:rsidRPr="00B70B87" w:rsidRDefault="006E220E" w:rsidP="00B70B87">
      <w:pPr>
        <w:spacing w:line="360" w:lineRule="auto"/>
        <w:jc w:val="center"/>
        <w:rPr>
          <w:rFonts w:cs="Times New Roman"/>
          <w:szCs w:val="24"/>
        </w:rPr>
      </w:pPr>
      <w:r w:rsidRPr="00B70B87">
        <w:rPr>
          <w:rFonts w:cs="Times New Roman"/>
          <w:noProof/>
          <w:szCs w:val="24"/>
        </w:rPr>
        <w:drawing>
          <wp:inline distT="0" distB="0" distL="0" distR="0" wp14:anchorId="279BC2EA" wp14:editId="1D9149BA">
            <wp:extent cx="4541520" cy="24307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04-07 at 22.44.27.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41520" cy="2430780"/>
                    </a:xfrm>
                    <a:prstGeom prst="rect">
                      <a:avLst/>
                    </a:prstGeom>
                  </pic:spPr>
                </pic:pic>
              </a:graphicData>
            </a:graphic>
          </wp:inline>
        </w:drawing>
      </w:r>
    </w:p>
    <w:p w:rsidR="006A380A" w:rsidRPr="00B70B87" w:rsidRDefault="006A380A" w:rsidP="00B70B87">
      <w:pPr>
        <w:spacing w:line="360" w:lineRule="auto"/>
        <w:jc w:val="center"/>
        <w:rPr>
          <w:rFonts w:cs="Times New Roman"/>
          <w:b/>
          <w:szCs w:val="24"/>
        </w:rPr>
      </w:pPr>
      <w:r w:rsidRPr="00B70B87">
        <w:rPr>
          <w:rFonts w:cs="Times New Roman"/>
          <w:b/>
          <w:szCs w:val="24"/>
        </w:rPr>
        <w:t>Fig 2.3 16x2 I2C LCD Display</w:t>
      </w:r>
    </w:p>
    <w:p w:rsidR="004006A4" w:rsidRPr="00B70B87" w:rsidRDefault="006E220E" w:rsidP="00B70B87">
      <w:pPr>
        <w:pStyle w:val="Heading3"/>
        <w:spacing w:line="360" w:lineRule="auto"/>
        <w:rPr>
          <w:rFonts w:ascii="Times New Roman" w:hAnsi="Times New Roman" w:cs="Times New Roman"/>
          <w:szCs w:val="24"/>
        </w:rPr>
      </w:pPr>
      <w:r w:rsidRPr="00B70B87">
        <w:rPr>
          <w:rFonts w:ascii="Times New Roman" w:hAnsi="Times New Roman" w:cs="Times New Roman"/>
          <w:szCs w:val="24"/>
        </w:rPr>
        <w:t xml:space="preserve">2.3.4 </w:t>
      </w:r>
      <w:proofErr w:type="spellStart"/>
      <w:r w:rsidRPr="00B70B87">
        <w:rPr>
          <w:rFonts w:ascii="Times New Roman" w:hAnsi="Times New Roman" w:cs="Times New Roman"/>
          <w:szCs w:val="24"/>
        </w:rPr>
        <w:t>ThingSpeak</w:t>
      </w:r>
      <w:proofErr w:type="spellEnd"/>
      <w:r w:rsidRPr="00B70B87">
        <w:rPr>
          <w:rFonts w:ascii="Times New Roman" w:hAnsi="Times New Roman" w:cs="Times New Roman"/>
          <w:szCs w:val="24"/>
        </w:rPr>
        <w:t xml:space="preserve"> </w:t>
      </w:r>
      <w:proofErr w:type="spellStart"/>
      <w:r w:rsidRPr="00B70B87">
        <w:rPr>
          <w:rFonts w:ascii="Times New Roman" w:hAnsi="Times New Roman" w:cs="Times New Roman"/>
          <w:szCs w:val="24"/>
        </w:rPr>
        <w:t>IoT</w:t>
      </w:r>
      <w:proofErr w:type="spellEnd"/>
      <w:r w:rsidRPr="00B70B87">
        <w:rPr>
          <w:rFonts w:ascii="Times New Roman" w:hAnsi="Times New Roman" w:cs="Times New Roman"/>
          <w:szCs w:val="24"/>
        </w:rPr>
        <w:t xml:space="preserve"> Platform</w:t>
      </w:r>
    </w:p>
    <w:p w:rsidR="004006A4" w:rsidRPr="00B70B87" w:rsidRDefault="006E220E" w:rsidP="00774D45">
      <w:pPr>
        <w:spacing w:line="360" w:lineRule="auto"/>
        <w:jc w:val="both"/>
        <w:rPr>
          <w:rFonts w:cs="Times New Roman"/>
          <w:szCs w:val="24"/>
        </w:rPr>
      </w:pPr>
      <w:proofErr w:type="spellStart"/>
      <w:r w:rsidRPr="00B70B87">
        <w:rPr>
          <w:rFonts w:cs="Times New Roman"/>
          <w:szCs w:val="24"/>
        </w:rPr>
        <w:t>ThingSpeak</w:t>
      </w:r>
      <w:proofErr w:type="spellEnd"/>
      <w:r w:rsidRPr="00B70B87">
        <w:rPr>
          <w:rFonts w:cs="Times New Roman"/>
          <w:szCs w:val="24"/>
        </w:rPr>
        <w:t xml:space="preserve"> is an open-source </w:t>
      </w:r>
      <w:proofErr w:type="spellStart"/>
      <w:r w:rsidRPr="00B70B87">
        <w:rPr>
          <w:rFonts w:cs="Times New Roman"/>
          <w:szCs w:val="24"/>
        </w:rPr>
        <w:t>IoT</w:t>
      </w:r>
      <w:proofErr w:type="spellEnd"/>
      <w:r w:rsidRPr="00B70B87">
        <w:rPr>
          <w:rFonts w:cs="Times New Roman"/>
          <w:szCs w:val="24"/>
        </w:rPr>
        <w:t xml:space="preserve"> platform for collecting and analyzing data from sensors. The ESP32 uploads measured values to </w:t>
      </w:r>
      <w:proofErr w:type="spellStart"/>
      <w:r w:rsidRPr="00B70B87">
        <w:rPr>
          <w:rFonts w:cs="Times New Roman"/>
          <w:szCs w:val="24"/>
        </w:rPr>
        <w:t>ThingSpeak</w:t>
      </w:r>
      <w:proofErr w:type="spellEnd"/>
      <w:r w:rsidRPr="00B70B87">
        <w:rPr>
          <w:rFonts w:cs="Times New Roman"/>
          <w:szCs w:val="24"/>
        </w:rPr>
        <w:t xml:space="preserve"> via Wi-Fi, allowing for remote access and visualization of distance readings over time.</w:t>
      </w:r>
      <w:r w:rsidR="00194250">
        <w:rPr>
          <w:rFonts w:cs="Times New Roman"/>
          <w:szCs w:val="24"/>
        </w:rPr>
        <w:t xml:space="preserve"> </w:t>
      </w:r>
      <w:r w:rsidR="00194250" w:rsidRPr="00C02E04">
        <w:rPr>
          <w:rFonts w:cs="Times New Roman"/>
          <w:b/>
          <w:szCs w:val="24"/>
        </w:rPr>
        <w:t>[5]</w:t>
      </w:r>
    </w:p>
    <w:p w:rsidR="006A380A" w:rsidRPr="00B70B87" w:rsidRDefault="006A380A" w:rsidP="00B70B87">
      <w:pPr>
        <w:spacing w:line="360" w:lineRule="auto"/>
        <w:rPr>
          <w:rFonts w:cs="Times New Roman"/>
          <w:b/>
          <w:color w:val="4F81BD" w:themeColor="accent1"/>
          <w:szCs w:val="24"/>
        </w:rPr>
      </w:pPr>
      <w:r w:rsidRPr="00B70B87">
        <w:rPr>
          <w:rFonts w:cs="Times New Roman"/>
          <w:b/>
          <w:color w:val="4F81BD" w:themeColor="accent1"/>
          <w:szCs w:val="24"/>
        </w:rPr>
        <w:t>2.3.5 Power Supply (9v Battery) and Its Connector</w:t>
      </w:r>
    </w:p>
    <w:p w:rsidR="006A380A" w:rsidRPr="00B70B87" w:rsidRDefault="006A380A" w:rsidP="00774D45">
      <w:pPr>
        <w:jc w:val="both"/>
      </w:pPr>
      <w:r w:rsidRPr="00B70B87">
        <w:lastRenderedPageBreak/>
        <w:t xml:space="preserve">Power Supply, the </w:t>
      </w:r>
      <w:proofErr w:type="spellStart"/>
      <w:r w:rsidRPr="00B70B87">
        <w:t>Arduino</w:t>
      </w:r>
      <w:proofErr w:type="spellEnd"/>
      <w:r w:rsidRPr="00B70B87">
        <w:t xml:space="preserve"> Uno needs a power source in order for it to operate and can be powered in a variety of ways. </w:t>
      </w:r>
      <w:proofErr w:type="gramStart"/>
      <w:r w:rsidRPr="00B70B87">
        <w:t>directly</w:t>
      </w:r>
      <w:proofErr w:type="gramEnd"/>
      <w:r w:rsidRPr="00B70B87">
        <w:t xml:space="preserve"> to your computer via a USB cable. For the project to be mobile the last method would be to use a 9VAC power supply. The 9v battery is used to power the device in this project. As shown in fig 2.3:</w:t>
      </w:r>
    </w:p>
    <w:p w:rsidR="006A380A" w:rsidRPr="00B70B87" w:rsidRDefault="006A380A" w:rsidP="00B70B87">
      <w:pPr>
        <w:spacing w:line="360" w:lineRule="auto"/>
        <w:jc w:val="center"/>
        <w:rPr>
          <w:rFonts w:cs="Times New Roman"/>
          <w:szCs w:val="24"/>
        </w:rPr>
      </w:pPr>
      <w:r w:rsidRPr="00B70B87">
        <w:rPr>
          <w:rFonts w:cs="Times New Roman"/>
          <w:noProof/>
          <w:szCs w:val="24"/>
        </w:rPr>
        <w:drawing>
          <wp:inline distT="0" distB="0" distL="0" distR="0" wp14:anchorId="0B917237" wp14:editId="65D762A6">
            <wp:extent cx="2194560" cy="25374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9v battery.jpg"/>
                    <pic:cNvPicPr/>
                  </pic:nvPicPr>
                  <pic:blipFill>
                    <a:blip r:embed="rId15">
                      <a:extLst>
                        <a:ext uri="{28A0092B-C50C-407E-A947-70E740481C1C}">
                          <a14:useLocalDpi xmlns:a14="http://schemas.microsoft.com/office/drawing/2010/main" val="0"/>
                        </a:ext>
                      </a:extLst>
                    </a:blip>
                    <a:stretch>
                      <a:fillRect/>
                    </a:stretch>
                  </pic:blipFill>
                  <pic:spPr>
                    <a:xfrm>
                      <a:off x="0" y="0"/>
                      <a:ext cx="2194560" cy="2537460"/>
                    </a:xfrm>
                    <a:prstGeom prst="rect">
                      <a:avLst/>
                    </a:prstGeom>
                  </pic:spPr>
                </pic:pic>
              </a:graphicData>
            </a:graphic>
          </wp:inline>
        </w:drawing>
      </w:r>
    </w:p>
    <w:p w:rsidR="006A380A" w:rsidRDefault="006A380A" w:rsidP="00B70B87">
      <w:pPr>
        <w:spacing w:line="360" w:lineRule="auto"/>
        <w:jc w:val="center"/>
        <w:rPr>
          <w:rFonts w:cs="Times New Roman"/>
          <w:b/>
          <w:szCs w:val="24"/>
        </w:rPr>
      </w:pPr>
      <w:r w:rsidRPr="00B70B87">
        <w:rPr>
          <w:rFonts w:cs="Times New Roman"/>
          <w:b/>
          <w:szCs w:val="24"/>
        </w:rPr>
        <w:t>Fig 2.4 9v Battery</w:t>
      </w:r>
    </w:p>
    <w:p w:rsidR="002168F8" w:rsidRPr="002168F8" w:rsidRDefault="002168F8" w:rsidP="002168F8">
      <w:pPr>
        <w:spacing w:line="360" w:lineRule="auto"/>
        <w:rPr>
          <w:rFonts w:cs="Times New Roman"/>
          <w:b/>
          <w:color w:val="4F81BD" w:themeColor="accent1"/>
          <w:szCs w:val="24"/>
        </w:rPr>
      </w:pPr>
      <w:r>
        <w:rPr>
          <w:rFonts w:cs="Times New Roman"/>
          <w:b/>
          <w:color w:val="4F81BD" w:themeColor="accent1"/>
          <w:szCs w:val="24"/>
        </w:rPr>
        <w:t>2.3.6</w:t>
      </w:r>
      <w:r w:rsidRPr="002168F8">
        <w:rPr>
          <w:rFonts w:cs="Times New Roman"/>
          <w:b/>
          <w:color w:val="4F81BD" w:themeColor="accent1"/>
          <w:szCs w:val="24"/>
        </w:rPr>
        <w:t xml:space="preserve"> Voltage Regulator (7805)</w:t>
      </w:r>
    </w:p>
    <w:p w:rsidR="002168F8" w:rsidRPr="00383376" w:rsidRDefault="002168F8" w:rsidP="002168F8">
      <w:pPr>
        <w:jc w:val="both"/>
      </w:pPr>
      <w:r w:rsidRPr="00383376">
        <w:t xml:space="preserve">The </w:t>
      </w:r>
      <w:r w:rsidRPr="00383376">
        <w:rPr>
          <w:rStyle w:val="Strong"/>
          <w:rFonts w:cs="Times New Roman"/>
          <w:szCs w:val="24"/>
        </w:rPr>
        <w:t>7805</w:t>
      </w:r>
      <w:r w:rsidRPr="00383376">
        <w:t xml:space="preserve"> is one of the most popular and widely used </w:t>
      </w:r>
      <w:r w:rsidRPr="00383376">
        <w:rPr>
          <w:rStyle w:val="Strong"/>
          <w:rFonts w:cs="Times New Roman"/>
          <w:szCs w:val="24"/>
        </w:rPr>
        <w:t>5V linear voltage regulators</w:t>
      </w:r>
      <w:r w:rsidRPr="00383376">
        <w:t xml:space="preserve">. It is part of the </w:t>
      </w:r>
      <w:r w:rsidRPr="00383376">
        <w:rPr>
          <w:rStyle w:val="Strong"/>
          <w:rFonts w:cs="Times New Roman"/>
          <w:szCs w:val="24"/>
        </w:rPr>
        <w:t>78xx series</w:t>
      </w:r>
      <w:r w:rsidRPr="00383376">
        <w:t xml:space="preserve"> of voltage regulators, which are commonly used to regulate voltage in a variety of electronic circuits. The </w:t>
      </w:r>
      <w:r w:rsidRPr="00383376">
        <w:rPr>
          <w:rStyle w:val="Strong"/>
          <w:rFonts w:cs="Times New Roman"/>
          <w:szCs w:val="24"/>
        </w:rPr>
        <w:t>7805</w:t>
      </w:r>
      <w:r w:rsidRPr="00383376">
        <w:t xml:space="preserve"> is designed to provide a </w:t>
      </w:r>
      <w:r w:rsidRPr="00383376">
        <w:rPr>
          <w:rStyle w:val="Strong"/>
          <w:rFonts w:cs="Times New Roman"/>
          <w:szCs w:val="24"/>
        </w:rPr>
        <w:t>regulated 5V output</w:t>
      </w:r>
      <w:r w:rsidRPr="00383376">
        <w:t xml:space="preserve"> from a higher input voltage (usually between 7V to 35V). The output voltage is </w:t>
      </w:r>
      <w:r w:rsidRPr="00383376">
        <w:rPr>
          <w:rStyle w:val="Strong"/>
          <w:rFonts w:cs="Times New Roman"/>
          <w:szCs w:val="24"/>
        </w:rPr>
        <w:t>fixed</w:t>
      </w:r>
      <w:r w:rsidRPr="00383376">
        <w:t xml:space="preserve"> at 5V, making it ideal for powering 5V logic circuits, microcontrollers (like </w:t>
      </w:r>
      <w:proofErr w:type="spellStart"/>
      <w:r w:rsidRPr="00383376">
        <w:t>Arduino</w:t>
      </w:r>
      <w:proofErr w:type="spellEnd"/>
      <w:r w:rsidRPr="00383376">
        <w:t xml:space="preserve">), and other electronic devices that require a stable 5V power source. The </w:t>
      </w:r>
      <w:r w:rsidRPr="00383376">
        <w:rPr>
          <w:b/>
          <w:bCs/>
        </w:rPr>
        <w:t>7805</w:t>
      </w:r>
      <w:r w:rsidRPr="00383376">
        <w:t xml:space="preserve"> has </w:t>
      </w:r>
      <w:r w:rsidRPr="00383376">
        <w:rPr>
          <w:b/>
          <w:bCs/>
        </w:rPr>
        <w:t>three pins</w:t>
      </w:r>
      <w:r w:rsidRPr="00383376">
        <w:t>:</w:t>
      </w:r>
    </w:p>
    <w:p w:rsidR="002168F8" w:rsidRPr="00224C3D" w:rsidRDefault="002168F8" w:rsidP="002168F8">
      <w:pPr>
        <w:numPr>
          <w:ilvl w:val="0"/>
          <w:numId w:val="26"/>
        </w:numPr>
        <w:spacing w:before="100" w:beforeAutospacing="1" w:after="100" w:afterAutospacing="1" w:line="240" w:lineRule="auto"/>
        <w:jc w:val="both"/>
        <w:rPr>
          <w:rFonts w:cs="Times New Roman"/>
          <w:szCs w:val="24"/>
        </w:rPr>
      </w:pPr>
      <w:r w:rsidRPr="00383376">
        <w:rPr>
          <w:rFonts w:cs="Times New Roman"/>
          <w:b/>
          <w:bCs/>
          <w:szCs w:val="24"/>
        </w:rPr>
        <w:t>Pin 1 (Input)</w:t>
      </w:r>
      <w:r w:rsidRPr="00224C3D">
        <w:rPr>
          <w:rFonts w:cs="Times New Roman"/>
          <w:szCs w:val="24"/>
        </w:rPr>
        <w:t>: This is where the unregulated input voltage (greater than 5V) is supplied to the regulator. Typically, the input voltage ranges from 7V to 35V.</w:t>
      </w:r>
    </w:p>
    <w:p w:rsidR="002168F8" w:rsidRPr="00224C3D" w:rsidRDefault="002168F8" w:rsidP="002168F8">
      <w:pPr>
        <w:numPr>
          <w:ilvl w:val="0"/>
          <w:numId w:val="26"/>
        </w:numPr>
        <w:spacing w:before="100" w:beforeAutospacing="1" w:after="100" w:afterAutospacing="1" w:line="240" w:lineRule="auto"/>
        <w:rPr>
          <w:rFonts w:cs="Times New Roman"/>
          <w:szCs w:val="24"/>
        </w:rPr>
      </w:pPr>
      <w:r w:rsidRPr="00383376">
        <w:rPr>
          <w:rFonts w:cs="Times New Roman"/>
          <w:b/>
          <w:bCs/>
          <w:szCs w:val="24"/>
        </w:rPr>
        <w:t>Pin 2 (Ground)</w:t>
      </w:r>
      <w:r w:rsidRPr="00224C3D">
        <w:rPr>
          <w:rFonts w:cs="Times New Roman"/>
          <w:szCs w:val="24"/>
        </w:rPr>
        <w:t>: This pin is connected to the ground of the circuit.</w:t>
      </w:r>
    </w:p>
    <w:p w:rsidR="002168F8" w:rsidRDefault="002168F8" w:rsidP="002168F8">
      <w:pPr>
        <w:spacing w:line="360" w:lineRule="auto"/>
        <w:rPr>
          <w:rFonts w:cs="Times New Roman"/>
          <w:szCs w:val="24"/>
        </w:rPr>
      </w:pPr>
      <w:r w:rsidRPr="00383376">
        <w:rPr>
          <w:rFonts w:cs="Times New Roman"/>
          <w:b/>
          <w:bCs/>
          <w:szCs w:val="24"/>
        </w:rPr>
        <w:t>Pin 3 (Output)</w:t>
      </w:r>
      <w:r w:rsidRPr="00224C3D">
        <w:rPr>
          <w:rFonts w:cs="Times New Roman"/>
          <w:szCs w:val="24"/>
        </w:rPr>
        <w:t xml:space="preserve">: This pin provides the regulated 5V output. It is the voltage that will be supplied to your load (such </w:t>
      </w:r>
      <w:r w:rsidRPr="00383376">
        <w:rPr>
          <w:rFonts w:cs="Times New Roman"/>
          <w:szCs w:val="24"/>
        </w:rPr>
        <w:t>as a microcontroller or sensor).</w:t>
      </w:r>
    </w:p>
    <w:p w:rsidR="002168F8" w:rsidRDefault="002168F8" w:rsidP="002168F8">
      <w:pPr>
        <w:spacing w:line="360" w:lineRule="auto"/>
        <w:jc w:val="center"/>
        <w:rPr>
          <w:rFonts w:cs="Times New Roman"/>
          <w:b/>
          <w:szCs w:val="24"/>
        </w:rPr>
      </w:pPr>
      <w:r>
        <w:rPr>
          <w:rFonts w:cs="Times New Roman"/>
          <w:noProof/>
          <w:szCs w:val="24"/>
        </w:rPr>
        <w:lastRenderedPageBreak/>
        <w:drawing>
          <wp:inline distT="0" distB="0" distL="0" distR="0" wp14:anchorId="3F588C0A" wp14:editId="43013BF3">
            <wp:extent cx="3230880" cy="211836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_6-4-2025_132034_www.bing.com.jpeg"/>
                    <pic:cNvPicPr/>
                  </pic:nvPicPr>
                  <pic:blipFill>
                    <a:blip r:embed="rId16">
                      <a:extLst>
                        <a:ext uri="{28A0092B-C50C-407E-A947-70E740481C1C}">
                          <a14:useLocalDpi xmlns:a14="http://schemas.microsoft.com/office/drawing/2010/main" val="0"/>
                        </a:ext>
                      </a:extLst>
                    </a:blip>
                    <a:stretch>
                      <a:fillRect/>
                    </a:stretch>
                  </pic:blipFill>
                  <pic:spPr>
                    <a:xfrm>
                      <a:off x="0" y="0"/>
                      <a:ext cx="3369130" cy="2209005"/>
                    </a:xfrm>
                    <a:prstGeom prst="rect">
                      <a:avLst/>
                    </a:prstGeom>
                  </pic:spPr>
                </pic:pic>
              </a:graphicData>
            </a:graphic>
          </wp:inline>
        </w:drawing>
      </w:r>
    </w:p>
    <w:p w:rsidR="002168F8" w:rsidRPr="002168F8" w:rsidRDefault="002168F8" w:rsidP="002168F8">
      <w:pPr>
        <w:spacing w:before="100" w:beforeAutospacing="1" w:after="100" w:afterAutospacing="1" w:line="240" w:lineRule="auto"/>
        <w:ind w:left="360"/>
        <w:jc w:val="center"/>
        <w:rPr>
          <w:rFonts w:cs="Times New Roman"/>
          <w:b/>
          <w:szCs w:val="24"/>
        </w:rPr>
      </w:pPr>
      <w:r w:rsidRPr="002168F8">
        <w:rPr>
          <w:rFonts w:cs="Times New Roman"/>
          <w:b/>
          <w:szCs w:val="24"/>
        </w:rPr>
        <w:t>Fig 2.5 voltage regulator</w:t>
      </w:r>
    </w:p>
    <w:p w:rsidR="006A380A" w:rsidRPr="00B70B87" w:rsidRDefault="006A380A" w:rsidP="00B70B87">
      <w:pPr>
        <w:spacing w:line="360" w:lineRule="auto"/>
        <w:rPr>
          <w:rFonts w:cs="Times New Roman"/>
          <w:b/>
          <w:color w:val="4F81BD" w:themeColor="accent1"/>
          <w:szCs w:val="24"/>
        </w:rPr>
      </w:pPr>
      <w:r w:rsidRPr="00B70B87">
        <w:rPr>
          <w:rFonts w:cs="Times New Roman"/>
          <w:b/>
          <w:color w:val="4F81BD" w:themeColor="accent1"/>
          <w:szCs w:val="24"/>
        </w:rPr>
        <w:t>2.3.6 Switch</w:t>
      </w:r>
    </w:p>
    <w:p w:rsidR="006A380A" w:rsidRPr="00B70B87" w:rsidRDefault="006A380A" w:rsidP="00774D45">
      <w:pPr>
        <w:jc w:val="both"/>
      </w:pPr>
      <w:r w:rsidRPr="00B70B87">
        <w:t xml:space="preserve">The power- off symbol (circle) on a button or toggle, indicates that using the control will disconnect power to the </w:t>
      </w:r>
      <w:proofErr w:type="spellStart"/>
      <w:r w:rsidRPr="00B70B87">
        <w:t>devicez</w:t>
      </w:r>
      <w:proofErr w:type="spellEnd"/>
      <w:r w:rsidRPr="00B70B87">
        <w:t xml:space="preserve"> the power on- off symbol (line within a circle), is used on buttons that switch a device between on and fully off states. It is used to turn on/off the device in this project. As shown in figure 2.4:</w:t>
      </w:r>
    </w:p>
    <w:p w:rsidR="006A380A" w:rsidRPr="00B70B87" w:rsidRDefault="006A380A" w:rsidP="00B70B87">
      <w:pPr>
        <w:spacing w:line="360" w:lineRule="auto"/>
        <w:jc w:val="center"/>
        <w:rPr>
          <w:rFonts w:cs="Times New Roman"/>
          <w:szCs w:val="24"/>
        </w:rPr>
      </w:pPr>
      <w:r w:rsidRPr="00B70B87">
        <w:rPr>
          <w:rFonts w:cs="Times New Roman"/>
          <w:b/>
          <w:noProof/>
          <w:szCs w:val="24"/>
        </w:rPr>
        <w:drawing>
          <wp:inline distT="0" distB="0" distL="0" distR="0" wp14:anchorId="0BA63E0B" wp14:editId="03A6EE76">
            <wp:extent cx="2011680" cy="179070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ircuit switch.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11680" cy="1790700"/>
                    </a:xfrm>
                    <a:prstGeom prst="rect">
                      <a:avLst/>
                    </a:prstGeom>
                  </pic:spPr>
                </pic:pic>
              </a:graphicData>
            </a:graphic>
          </wp:inline>
        </w:drawing>
      </w:r>
    </w:p>
    <w:p w:rsidR="006A380A" w:rsidRPr="00B70B87" w:rsidRDefault="002168F8" w:rsidP="00B70B87">
      <w:pPr>
        <w:spacing w:line="360" w:lineRule="auto"/>
        <w:jc w:val="center"/>
        <w:rPr>
          <w:rFonts w:cs="Times New Roman"/>
          <w:b/>
          <w:szCs w:val="24"/>
        </w:rPr>
      </w:pPr>
      <w:r>
        <w:rPr>
          <w:rFonts w:cs="Times New Roman"/>
          <w:b/>
          <w:szCs w:val="24"/>
        </w:rPr>
        <w:t>Fig 2.6</w:t>
      </w:r>
      <w:r w:rsidR="006A380A" w:rsidRPr="00B70B87">
        <w:rPr>
          <w:rFonts w:cs="Times New Roman"/>
          <w:b/>
          <w:szCs w:val="24"/>
        </w:rPr>
        <w:t xml:space="preserve"> </w:t>
      </w:r>
      <w:r w:rsidR="006A380A" w:rsidRPr="00B70B87">
        <w:rPr>
          <w:rFonts w:cs="Times New Roman"/>
          <w:b/>
          <w:color w:val="000000" w:themeColor="text1"/>
          <w:szCs w:val="24"/>
        </w:rPr>
        <w:t>Switch</w:t>
      </w:r>
    </w:p>
    <w:p w:rsidR="004006A4" w:rsidRPr="00B70B87" w:rsidRDefault="006E220E" w:rsidP="00B70B87">
      <w:pPr>
        <w:pStyle w:val="Heading2"/>
        <w:spacing w:line="360" w:lineRule="auto"/>
        <w:rPr>
          <w:rFonts w:ascii="Times New Roman" w:hAnsi="Times New Roman" w:cs="Times New Roman"/>
          <w:sz w:val="24"/>
          <w:szCs w:val="24"/>
        </w:rPr>
      </w:pPr>
      <w:r w:rsidRPr="00B70B87">
        <w:rPr>
          <w:rFonts w:ascii="Times New Roman" w:hAnsi="Times New Roman" w:cs="Times New Roman"/>
          <w:sz w:val="24"/>
          <w:szCs w:val="24"/>
        </w:rPr>
        <w:t>2.4 Conclusion</w:t>
      </w:r>
    </w:p>
    <w:p w:rsidR="00824418" w:rsidRDefault="006E220E" w:rsidP="002168F8">
      <w:pPr>
        <w:spacing w:line="360" w:lineRule="auto"/>
        <w:jc w:val="both"/>
        <w:rPr>
          <w:rFonts w:cs="Times New Roman"/>
          <w:szCs w:val="24"/>
        </w:rPr>
      </w:pPr>
      <w:r w:rsidRPr="00B70B87">
        <w:rPr>
          <w:rFonts w:cs="Times New Roman"/>
          <w:szCs w:val="24"/>
        </w:rPr>
        <w:t>This chapter has reviewed relevant literature and identified the key components employed in the development of the system. The next chapter presents the design and analysis of both the hardware and software aspects of the project.</w:t>
      </w:r>
    </w:p>
    <w:p w:rsidR="009D056B" w:rsidRPr="00B70B87" w:rsidRDefault="009D056B" w:rsidP="002168F8">
      <w:pPr>
        <w:pStyle w:val="Heading2"/>
        <w:spacing w:line="360" w:lineRule="auto"/>
        <w:jc w:val="center"/>
        <w:rPr>
          <w:rFonts w:ascii="Times New Roman" w:hAnsi="Times New Roman" w:cs="Times New Roman"/>
          <w:sz w:val="24"/>
          <w:szCs w:val="24"/>
        </w:rPr>
      </w:pPr>
      <w:r w:rsidRPr="00B70B87">
        <w:rPr>
          <w:rStyle w:val="Strong"/>
          <w:rFonts w:ascii="Times New Roman" w:hAnsi="Times New Roman" w:cs="Times New Roman"/>
          <w:b/>
          <w:bCs/>
          <w:sz w:val="24"/>
          <w:szCs w:val="24"/>
        </w:rPr>
        <w:lastRenderedPageBreak/>
        <w:t>CHAPTER THREE</w:t>
      </w:r>
    </w:p>
    <w:p w:rsidR="009D056B" w:rsidRPr="00B70B87" w:rsidRDefault="009D056B" w:rsidP="00B70B87">
      <w:pPr>
        <w:pStyle w:val="Heading3"/>
        <w:spacing w:line="360" w:lineRule="auto"/>
        <w:rPr>
          <w:rFonts w:ascii="Times New Roman" w:hAnsi="Times New Roman" w:cs="Times New Roman"/>
          <w:szCs w:val="24"/>
        </w:rPr>
      </w:pPr>
      <w:r w:rsidRPr="00B70B87">
        <w:rPr>
          <w:rStyle w:val="Strong"/>
          <w:rFonts w:ascii="Times New Roman" w:hAnsi="Times New Roman" w:cs="Times New Roman"/>
          <w:b/>
          <w:bCs/>
          <w:szCs w:val="24"/>
        </w:rPr>
        <w:t>DESIGN AND ANALYSIS</w:t>
      </w:r>
    </w:p>
    <w:p w:rsidR="009D056B" w:rsidRPr="00824418" w:rsidRDefault="009D056B" w:rsidP="00B70B87">
      <w:pPr>
        <w:pStyle w:val="Heading4"/>
        <w:spacing w:line="360" w:lineRule="auto"/>
        <w:rPr>
          <w:rFonts w:ascii="Times New Roman" w:hAnsi="Times New Roman" w:cs="Times New Roman"/>
          <w:i w:val="0"/>
          <w:szCs w:val="24"/>
        </w:rPr>
      </w:pPr>
      <w:r w:rsidRPr="00824418">
        <w:rPr>
          <w:rStyle w:val="Strong"/>
          <w:rFonts w:ascii="Times New Roman" w:hAnsi="Times New Roman" w:cs="Times New Roman"/>
          <w:b/>
          <w:bCs/>
          <w:i w:val="0"/>
          <w:szCs w:val="24"/>
        </w:rPr>
        <w:t>3.1 Introduction</w:t>
      </w:r>
    </w:p>
    <w:p w:rsidR="009D056B" w:rsidRPr="00B70B87" w:rsidRDefault="009D056B" w:rsidP="00080153">
      <w:pPr>
        <w:spacing w:before="100" w:beforeAutospacing="1" w:after="100" w:afterAutospacing="1" w:line="360" w:lineRule="auto"/>
        <w:jc w:val="both"/>
        <w:rPr>
          <w:rFonts w:cs="Times New Roman"/>
          <w:szCs w:val="24"/>
        </w:rPr>
      </w:pPr>
      <w:r w:rsidRPr="00B70B87">
        <w:rPr>
          <w:rFonts w:cs="Times New Roman"/>
          <w:szCs w:val="24"/>
        </w:rPr>
        <w:t xml:space="preserve">This chapter presents the design and analytical aspects of the </w:t>
      </w:r>
      <w:proofErr w:type="spellStart"/>
      <w:r w:rsidRPr="00B70B87">
        <w:rPr>
          <w:rFonts w:cs="Times New Roman"/>
          <w:szCs w:val="24"/>
        </w:rPr>
        <w:t>IoT</w:t>
      </w:r>
      <w:proofErr w:type="spellEnd"/>
      <w:r w:rsidRPr="00B70B87">
        <w:rPr>
          <w:rFonts w:cs="Times New Roman"/>
          <w:szCs w:val="24"/>
        </w:rPr>
        <w:t>-based distance measuring system. The system was developed using a modular approach, separating the hardware design, software implementation, and data transmission components. Each module was tested individually before integrating them into a single system. This chapter covers the system block diagram, hardware configuration, software development flow, and the an</w:t>
      </w:r>
      <w:r w:rsidR="000D1129" w:rsidRPr="00B70B87">
        <w:rPr>
          <w:rFonts w:cs="Times New Roman"/>
          <w:szCs w:val="24"/>
        </w:rPr>
        <w:t>alysis of the circuit behavior.</w:t>
      </w:r>
    </w:p>
    <w:p w:rsidR="009D056B" w:rsidRPr="00824418" w:rsidRDefault="009D056B" w:rsidP="00B70B87">
      <w:pPr>
        <w:pStyle w:val="Heading4"/>
        <w:spacing w:line="360" w:lineRule="auto"/>
        <w:rPr>
          <w:rFonts w:ascii="Times New Roman" w:hAnsi="Times New Roman" w:cs="Times New Roman"/>
          <w:i w:val="0"/>
          <w:szCs w:val="24"/>
        </w:rPr>
      </w:pPr>
      <w:r w:rsidRPr="00824418">
        <w:rPr>
          <w:rStyle w:val="Strong"/>
          <w:rFonts w:ascii="Times New Roman" w:hAnsi="Times New Roman" w:cs="Times New Roman"/>
          <w:b/>
          <w:bCs/>
          <w:i w:val="0"/>
          <w:szCs w:val="24"/>
        </w:rPr>
        <w:t>3.2 System Block Diagram</w:t>
      </w:r>
    </w:p>
    <w:p w:rsidR="009D056B" w:rsidRPr="00B70B87" w:rsidRDefault="009D056B" w:rsidP="00774D45">
      <w:r w:rsidRPr="00B70B87">
        <w:t>The system is composed of the following key blocks:</w:t>
      </w:r>
    </w:p>
    <w:p w:rsidR="009D056B" w:rsidRPr="00B70B87" w:rsidRDefault="009D056B" w:rsidP="00B70B87">
      <w:pPr>
        <w:spacing w:before="100" w:beforeAutospacing="1" w:after="100" w:afterAutospacing="1" w:line="360" w:lineRule="auto"/>
        <w:rPr>
          <w:rFonts w:cs="Times New Roman"/>
          <w:szCs w:val="24"/>
        </w:rPr>
      </w:pPr>
      <w:r w:rsidRPr="00B70B87">
        <w:rPr>
          <w:rFonts w:cs="Times New Roman"/>
          <w:szCs w:val="24"/>
        </w:rPr>
        <w:t xml:space="preserve"> </w:t>
      </w:r>
      <w:r w:rsidRPr="00B70B87">
        <w:rPr>
          <w:rFonts w:cs="Times New Roman"/>
          <w:b/>
          <w:bCs/>
          <w:szCs w:val="24"/>
        </w:rPr>
        <w:t>Ultrasonic Sensor (HC-SR04):</w:t>
      </w:r>
      <w:r w:rsidRPr="00B70B87">
        <w:rPr>
          <w:rFonts w:cs="Times New Roman"/>
          <w:szCs w:val="24"/>
        </w:rPr>
        <w:t xml:space="preserve"> Measures distance to an object by sending and receiving sound waves.</w:t>
      </w:r>
    </w:p>
    <w:p w:rsidR="00FB057F" w:rsidRDefault="009D056B" w:rsidP="00B70B87">
      <w:pPr>
        <w:spacing w:before="100" w:beforeAutospacing="1" w:after="100" w:afterAutospacing="1" w:line="360" w:lineRule="auto"/>
        <w:rPr>
          <w:rFonts w:cs="Times New Roman"/>
          <w:szCs w:val="24"/>
        </w:rPr>
      </w:pPr>
      <w:r w:rsidRPr="00B70B87">
        <w:rPr>
          <w:rFonts w:cs="Times New Roman"/>
          <w:szCs w:val="24"/>
        </w:rPr>
        <w:t xml:space="preserve"> </w:t>
      </w:r>
      <w:r w:rsidRPr="00B70B87">
        <w:rPr>
          <w:rFonts w:cs="Times New Roman"/>
          <w:b/>
          <w:bCs/>
          <w:szCs w:val="24"/>
        </w:rPr>
        <w:t>ESP32 Microcontroller:</w:t>
      </w:r>
      <w:r w:rsidRPr="00B70B87">
        <w:rPr>
          <w:rFonts w:cs="Times New Roman"/>
          <w:szCs w:val="24"/>
        </w:rPr>
        <w:t xml:space="preserve"> Reads the sensor data, converts units, displays da</w:t>
      </w:r>
      <w:r w:rsidR="00151217">
        <w:rPr>
          <w:rFonts w:cs="Times New Roman"/>
          <w:szCs w:val="24"/>
        </w:rPr>
        <w:t xml:space="preserve">ta, and uploads it to the cloud. </w:t>
      </w:r>
    </w:p>
    <w:p w:rsidR="009D056B" w:rsidRPr="00B70B87" w:rsidRDefault="009D056B" w:rsidP="00B70B87">
      <w:pPr>
        <w:spacing w:before="100" w:beforeAutospacing="1" w:after="100" w:afterAutospacing="1" w:line="360" w:lineRule="auto"/>
        <w:rPr>
          <w:rFonts w:cs="Times New Roman"/>
          <w:szCs w:val="24"/>
        </w:rPr>
      </w:pPr>
      <w:r w:rsidRPr="00B70B87">
        <w:rPr>
          <w:rFonts w:cs="Times New Roman"/>
          <w:szCs w:val="24"/>
        </w:rPr>
        <w:t xml:space="preserve"> </w:t>
      </w:r>
      <w:r w:rsidRPr="00B70B87">
        <w:rPr>
          <w:rFonts w:cs="Times New Roman"/>
          <w:b/>
          <w:bCs/>
          <w:szCs w:val="24"/>
        </w:rPr>
        <w:t>I2C LCD (16x2):</w:t>
      </w:r>
      <w:r w:rsidRPr="00B70B87">
        <w:rPr>
          <w:rFonts w:cs="Times New Roman"/>
          <w:szCs w:val="24"/>
        </w:rPr>
        <w:t xml:space="preserve"> Displays the distance in four measurement units.</w:t>
      </w:r>
    </w:p>
    <w:p w:rsidR="009D056B" w:rsidRPr="00B70B87" w:rsidRDefault="009D056B" w:rsidP="00B70B87">
      <w:pPr>
        <w:spacing w:before="100" w:beforeAutospacing="1" w:after="100" w:afterAutospacing="1" w:line="360" w:lineRule="auto"/>
        <w:rPr>
          <w:rFonts w:cs="Times New Roman"/>
          <w:szCs w:val="24"/>
        </w:rPr>
      </w:pPr>
      <w:r w:rsidRPr="00B70B87">
        <w:rPr>
          <w:rFonts w:cs="Times New Roman"/>
          <w:szCs w:val="24"/>
        </w:rPr>
        <w:t xml:space="preserve"> </w:t>
      </w:r>
      <w:r w:rsidRPr="00B70B87">
        <w:rPr>
          <w:rFonts w:cs="Times New Roman"/>
          <w:b/>
          <w:bCs/>
          <w:szCs w:val="24"/>
        </w:rPr>
        <w:t>Wi-Fi Module (inbuilt in ESP32):</w:t>
      </w:r>
      <w:r w:rsidRPr="00B70B87">
        <w:rPr>
          <w:rFonts w:cs="Times New Roman"/>
          <w:szCs w:val="24"/>
        </w:rPr>
        <w:t xml:space="preserve"> Used to send data to </w:t>
      </w:r>
      <w:proofErr w:type="spellStart"/>
      <w:r w:rsidRPr="00B70B87">
        <w:rPr>
          <w:rFonts w:cs="Times New Roman"/>
          <w:szCs w:val="24"/>
        </w:rPr>
        <w:t>ThingSpeak</w:t>
      </w:r>
      <w:proofErr w:type="spellEnd"/>
      <w:r w:rsidRPr="00B70B87">
        <w:rPr>
          <w:rFonts w:cs="Times New Roman"/>
          <w:szCs w:val="24"/>
        </w:rPr>
        <w:t xml:space="preserve"> over the internet.</w:t>
      </w:r>
    </w:p>
    <w:p w:rsidR="009D056B" w:rsidRPr="00B70B87" w:rsidRDefault="009D056B" w:rsidP="00B70B87">
      <w:pPr>
        <w:spacing w:before="100" w:beforeAutospacing="1" w:after="100" w:afterAutospacing="1" w:line="360" w:lineRule="auto"/>
        <w:rPr>
          <w:rFonts w:cs="Times New Roman"/>
          <w:szCs w:val="24"/>
        </w:rPr>
      </w:pPr>
      <w:r w:rsidRPr="00B70B87">
        <w:rPr>
          <w:rFonts w:cs="Times New Roman"/>
          <w:szCs w:val="24"/>
        </w:rPr>
        <w:t xml:space="preserve"> </w:t>
      </w:r>
      <w:proofErr w:type="spellStart"/>
      <w:r w:rsidRPr="00B70B87">
        <w:rPr>
          <w:rFonts w:cs="Times New Roman"/>
          <w:b/>
          <w:bCs/>
          <w:szCs w:val="24"/>
        </w:rPr>
        <w:t>ThingSpeak</w:t>
      </w:r>
      <w:proofErr w:type="spellEnd"/>
      <w:r w:rsidRPr="00B70B87">
        <w:rPr>
          <w:rFonts w:cs="Times New Roman"/>
          <w:b/>
          <w:bCs/>
          <w:szCs w:val="24"/>
        </w:rPr>
        <w:t xml:space="preserve"> Platform:</w:t>
      </w:r>
      <w:r w:rsidRPr="00B70B87">
        <w:rPr>
          <w:rFonts w:cs="Times New Roman"/>
          <w:szCs w:val="24"/>
        </w:rPr>
        <w:t xml:space="preserve"> Stores and visualizes the measured data in real-time.</w:t>
      </w:r>
    </w:p>
    <w:p w:rsidR="009D056B" w:rsidRPr="00B70B87" w:rsidRDefault="007D72CB" w:rsidP="00B70B87">
      <w:pPr>
        <w:spacing w:before="100" w:beforeAutospacing="1" w:after="100" w:afterAutospacing="1" w:line="360" w:lineRule="auto"/>
        <w:rPr>
          <w:rFonts w:cs="Times New Roman"/>
          <w:szCs w:val="24"/>
        </w:rPr>
      </w:pPr>
      <w:r w:rsidRPr="00B70B87">
        <w:rPr>
          <w:rFonts w:cs="Times New Roman"/>
          <w:noProof/>
          <w:szCs w:val="24"/>
        </w:rPr>
        <mc:AlternateContent>
          <mc:Choice Requires="wps">
            <w:drawing>
              <wp:anchor distT="0" distB="0" distL="114300" distR="114300" simplePos="0" relativeHeight="251641344" behindDoc="0" locked="0" layoutInCell="1" allowOverlap="1" wp14:anchorId="137C073B" wp14:editId="182E0B33">
                <wp:simplePos x="0" y="0"/>
                <wp:positionH relativeFrom="column">
                  <wp:posOffset>1965960</wp:posOffset>
                </wp:positionH>
                <wp:positionV relativeFrom="paragraph">
                  <wp:posOffset>260985</wp:posOffset>
                </wp:positionV>
                <wp:extent cx="1539240" cy="914400"/>
                <wp:effectExtent l="57150" t="19050" r="80010" b="95250"/>
                <wp:wrapNone/>
                <wp:docPr id="2" name="Rounded Rectangle 2"/>
                <wp:cNvGraphicFramePr/>
                <a:graphic xmlns:a="http://schemas.openxmlformats.org/drawingml/2006/main">
                  <a:graphicData uri="http://schemas.microsoft.com/office/word/2010/wordprocessingShape">
                    <wps:wsp>
                      <wps:cNvSpPr/>
                      <wps:spPr>
                        <a:xfrm>
                          <a:off x="0" y="0"/>
                          <a:ext cx="1539240" cy="914400"/>
                        </a:xfrm>
                        <a:prstGeom prst="round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rsidR="002168F8" w:rsidRPr="009D056B" w:rsidRDefault="002168F8" w:rsidP="009D056B">
                            <w:pPr>
                              <w:jc w:val="center"/>
                              <w:rPr>
                                <w:color w:val="000000" w:themeColor="text1"/>
                              </w:rPr>
                            </w:pPr>
                            <w:r>
                              <w:rPr>
                                <w:color w:val="000000" w:themeColor="text1"/>
                              </w:rPr>
                              <w:t>ESP32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37C073B" id="Rounded Rectangle 2" o:spid="_x0000_s1026" style="position:absolute;margin-left:154.8pt;margin-top:20.55pt;width:121.2pt;height:1in;z-index:251641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" fillcolor="white [3212]" strokecolor="#4579b8 [3044]">
                <v:shadow on="t" color="black" opacity="22937f" origin=",.5" offset="0,.63889mm"/>
                <v:textbox>
                  <w:txbxContent>
                    <w:p w:rsidR="002168F8" w:rsidRPr="009D056B" w:rsidRDefault="002168F8" w:rsidP="009D056B">
                      <w:pPr>
                        <w:jc w:val="center"/>
                        <w:rPr>
                          <w:color w:val="000000" w:themeColor="text1"/>
                        </w:rPr>
                      </w:pPr>
                      <w:r>
                        <w:rPr>
                          <w:color w:val="000000" w:themeColor="text1"/>
                        </w:rPr>
                        <w:t>ESP32</w:t>
                      </w:r>
                    </w:p>
                  </w:txbxContent>
                </v:textbox>
              </v:roundrect>
            </w:pict>
          </mc:Fallback>
        </mc:AlternateContent>
      </w:r>
      <w:r w:rsidR="009D056B" w:rsidRPr="00B70B87">
        <w:rPr>
          <w:rFonts w:cs="Times New Roman"/>
          <w:noProof/>
          <w:szCs w:val="24"/>
        </w:rPr>
        <mc:AlternateContent>
          <mc:Choice Requires="wps">
            <w:drawing>
              <wp:anchor distT="0" distB="0" distL="114300" distR="114300" simplePos="0" relativeHeight="251629056" behindDoc="0" locked="0" layoutInCell="1" allowOverlap="1" wp14:anchorId="3791E243" wp14:editId="72A1FCFA">
                <wp:simplePos x="0" y="0"/>
                <wp:positionH relativeFrom="column">
                  <wp:posOffset>-45720</wp:posOffset>
                </wp:positionH>
                <wp:positionV relativeFrom="paragraph">
                  <wp:posOffset>291465</wp:posOffset>
                </wp:positionV>
                <wp:extent cx="1485900" cy="914400"/>
                <wp:effectExtent l="57150" t="19050" r="76200" b="95250"/>
                <wp:wrapNone/>
                <wp:docPr id="1" name="Rounded Rectangle 1"/>
                <wp:cNvGraphicFramePr/>
                <a:graphic xmlns:a="http://schemas.openxmlformats.org/drawingml/2006/main">
                  <a:graphicData uri="http://schemas.microsoft.com/office/word/2010/wordprocessingShape">
                    <wps:wsp>
                      <wps:cNvSpPr/>
                      <wps:spPr>
                        <a:xfrm>
                          <a:off x="0" y="0"/>
                          <a:ext cx="1485900" cy="914400"/>
                        </a:xfrm>
                        <a:prstGeom prst="roundRect">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rsidR="002168F8" w:rsidRPr="009D056B" w:rsidRDefault="002168F8" w:rsidP="009D056B">
                            <w:pPr>
                              <w:jc w:val="center"/>
                              <w:rPr>
                                <w:color w:val="000000" w:themeColor="text1"/>
                              </w:rPr>
                            </w:pPr>
                            <w:r>
                              <w:rPr>
                                <w:color w:val="000000" w:themeColor="text1"/>
                              </w:rPr>
                              <w:t>HC-SR04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791E243" id="Rounded Rectangle 1" o:spid="_x0000_s1027" style="position:absolute;margin-left:-3.6pt;margin-top:22.95pt;width:117pt;height:1in;z-index:251629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" fillcolor="white [3212]" strokecolor="black [3213]">
                <v:shadow on="t" color="black" opacity="22937f" origin=",.5" offset="0,.63889mm"/>
                <v:textbox>
                  <w:txbxContent>
                    <w:p w:rsidR="002168F8" w:rsidRPr="009D056B" w:rsidRDefault="002168F8" w:rsidP="009D056B">
                      <w:pPr>
                        <w:jc w:val="center"/>
                        <w:rPr>
                          <w:color w:val="000000" w:themeColor="text1"/>
                        </w:rPr>
                      </w:pPr>
                      <w:r>
                        <w:rPr>
                          <w:color w:val="000000" w:themeColor="text1"/>
                        </w:rPr>
                        <w:t>HC-SR04</w:t>
                      </w:r>
                    </w:p>
                  </w:txbxContent>
                </v:textbox>
              </v:roundrect>
            </w:pict>
          </mc:Fallback>
        </mc:AlternateContent>
      </w:r>
      <w:r w:rsidR="009D056B" w:rsidRPr="00B70B87">
        <w:rPr>
          <w:rFonts w:cs="Times New Roman"/>
          <w:noProof/>
          <w:szCs w:val="24"/>
        </w:rPr>
        <mc:AlternateContent>
          <mc:Choice Requires="wps">
            <w:drawing>
              <wp:anchor distT="0" distB="0" distL="114300" distR="114300" simplePos="0" relativeHeight="251650560" behindDoc="0" locked="0" layoutInCell="1" allowOverlap="1" wp14:anchorId="117915CD" wp14:editId="6D461856">
                <wp:simplePos x="0" y="0"/>
                <wp:positionH relativeFrom="column">
                  <wp:posOffset>4175760</wp:posOffset>
                </wp:positionH>
                <wp:positionV relativeFrom="paragraph">
                  <wp:posOffset>230505</wp:posOffset>
                </wp:positionV>
                <wp:extent cx="1516380" cy="914400"/>
                <wp:effectExtent l="57150" t="19050" r="83820" b="95250"/>
                <wp:wrapNone/>
                <wp:docPr id="3" name="Rounded Rectangle 3"/>
                <wp:cNvGraphicFramePr/>
                <a:graphic xmlns:a="http://schemas.openxmlformats.org/drawingml/2006/main">
                  <a:graphicData uri="http://schemas.microsoft.com/office/word/2010/wordprocessingShape">
                    <wps:wsp>
                      <wps:cNvSpPr/>
                      <wps:spPr>
                        <a:xfrm>
                          <a:off x="0" y="0"/>
                          <a:ext cx="1516380" cy="914400"/>
                        </a:xfrm>
                        <a:prstGeom prst="round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rsidR="002168F8" w:rsidRPr="009D056B" w:rsidRDefault="002168F8" w:rsidP="009D056B">
                            <w:pPr>
                              <w:jc w:val="center"/>
                              <w:rPr>
                                <w:color w:val="000000" w:themeColor="text1"/>
                              </w:rPr>
                            </w:pPr>
                            <w:r>
                              <w:rPr>
                                <w:color w:val="000000" w:themeColor="text1"/>
                              </w:rPr>
                              <w:t>LCD (I2C)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17915CD" id="Rounded Rectangle 3" o:spid="_x0000_s1028" style="position:absolute;margin-left:328.8pt;margin-top:18.15pt;width:119.4pt;height:1in;z-index:251650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" fillcolor="white [3212]" strokecolor="#4579b8 [3044]">
                <v:shadow on="t" color="black" opacity="22937f" origin=",.5" offset="0,.63889mm"/>
                <v:textbox>
                  <w:txbxContent>
                    <w:p w:rsidR="002168F8" w:rsidRPr="009D056B" w:rsidRDefault="002168F8" w:rsidP="009D056B">
                      <w:pPr>
                        <w:jc w:val="center"/>
                        <w:rPr>
                          <w:color w:val="000000" w:themeColor="text1"/>
                        </w:rPr>
                      </w:pPr>
                      <w:r>
                        <w:rPr>
                          <w:color w:val="000000" w:themeColor="text1"/>
                        </w:rPr>
                        <w:t>LCD (I2C)</w:t>
                      </w:r>
                    </w:p>
                  </w:txbxContent>
                </v:textbox>
              </v:roundrect>
            </w:pict>
          </mc:Fallback>
        </mc:AlternateContent>
      </w:r>
      <w:r w:rsidR="009D056B" w:rsidRPr="00B70B87">
        <w:rPr>
          <w:rFonts w:cs="Times New Roman"/>
          <w:szCs w:val="24"/>
        </w:rPr>
        <w:t>The block diagram can be represented as:</w:t>
      </w:r>
    </w:p>
    <w:p w:rsidR="009D056B" w:rsidRPr="00B70B87" w:rsidRDefault="007D72CB" w:rsidP="00B70B87">
      <w:pPr>
        <w:spacing w:before="100" w:beforeAutospacing="1" w:after="100" w:afterAutospacing="1" w:line="360" w:lineRule="auto"/>
        <w:rPr>
          <w:rFonts w:cs="Times New Roman"/>
          <w:szCs w:val="24"/>
        </w:rPr>
      </w:pPr>
      <w:r w:rsidRPr="00B70B87">
        <w:rPr>
          <w:rFonts w:cs="Times New Roman"/>
          <w:noProof/>
          <w:szCs w:val="24"/>
        </w:rPr>
        <mc:AlternateContent>
          <mc:Choice Requires="wps">
            <w:drawing>
              <wp:anchor distT="0" distB="0" distL="114300" distR="114300" simplePos="0" relativeHeight="251662848" behindDoc="0" locked="0" layoutInCell="1" allowOverlap="1">
                <wp:simplePos x="0" y="0"/>
                <wp:positionH relativeFrom="column">
                  <wp:posOffset>3505200</wp:posOffset>
                </wp:positionH>
                <wp:positionV relativeFrom="paragraph">
                  <wp:posOffset>316230</wp:posOffset>
                </wp:positionV>
                <wp:extent cx="632460" cy="0"/>
                <wp:effectExtent l="38100" t="76200" r="34290" b="133350"/>
                <wp:wrapNone/>
                <wp:docPr id="13" name="Straight Arrow Connector 13"/>
                <wp:cNvGraphicFramePr/>
                <a:graphic xmlns:a="http://schemas.openxmlformats.org/drawingml/2006/main">
                  <a:graphicData uri="http://schemas.microsoft.com/office/word/2010/wordprocessingShape">
                    <wps:wsp>
                      <wps:cNvCnPr/>
                      <wps:spPr>
                        <a:xfrm>
                          <a:off x="0" y="0"/>
                          <a:ext cx="63246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7065CA1" id="_x0000_t32" coordsize="21600,21600" o:spt="32" o:oned="t" path="m,l21600,21600e" filled="f">
                <v:path arrowok="t" fillok="f" o:connecttype="none"/>
                <o:lock v:ext="edit" shapetype="t"/>
              </v:shapetype>
              <v:shape id="Straight Arrow Connector 13" o:spid="_x0000_s1026" type="#_x0000_t32" style="position:absolute;margin-left:276pt;margin-top:24.9pt;width:49.8pt;height:0;z-index:251662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" strokecolor="#4f81bd [3204]" strokeweight="2pt">
                <v:stroke endarrow="block"/>
                <v:shadow on="t" color="black" opacity="24903f" origin=",.5" offset="0,.55556mm"/>
              </v:shape>
            </w:pict>
          </mc:Fallback>
        </mc:AlternateContent>
      </w:r>
      <w:r w:rsidRPr="00B70B87">
        <w:rPr>
          <w:rFonts w:cs="Times New Roman"/>
          <w:noProof/>
          <w:szCs w:val="24"/>
        </w:rPr>
        <mc:AlternateContent>
          <mc:Choice Requires="wps">
            <w:drawing>
              <wp:anchor distT="0" distB="0" distL="114300" distR="114300" simplePos="0" relativeHeight="251684352" behindDoc="0" locked="0" layoutInCell="1" allowOverlap="1" wp14:anchorId="3AD1477C" wp14:editId="09B039E4">
                <wp:simplePos x="0" y="0"/>
                <wp:positionH relativeFrom="column">
                  <wp:posOffset>1447800</wp:posOffset>
                </wp:positionH>
                <wp:positionV relativeFrom="paragraph">
                  <wp:posOffset>346710</wp:posOffset>
                </wp:positionV>
                <wp:extent cx="510540" cy="0"/>
                <wp:effectExtent l="38100" t="76200" r="22860" b="133350"/>
                <wp:wrapNone/>
                <wp:docPr id="9" name="Straight Arrow Connector 9"/>
                <wp:cNvGraphicFramePr/>
                <a:graphic xmlns:a="http://schemas.openxmlformats.org/drawingml/2006/main">
                  <a:graphicData uri="http://schemas.microsoft.com/office/word/2010/wordprocessingShape">
                    <wps:wsp>
                      <wps:cNvCnPr/>
                      <wps:spPr>
                        <a:xfrm>
                          <a:off x="0" y="0"/>
                          <a:ext cx="51054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B8D3BB6" id="Straight Arrow Connector 9" o:spid="_x0000_s1026" type="#_x0000_t32" style="position:absolute;margin-left:114pt;margin-top:27.3pt;width:40.2pt;height:0;z-index:251684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" strokecolor="#4f81bd [3204]" strokeweight="2pt">
                <v:stroke endarrow="block"/>
                <v:shadow on="t" color="black" opacity="24903f" origin=",.5" offset="0,.55556mm"/>
              </v:shape>
            </w:pict>
          </mc:Fallback>
        </mc:AlternateContent>
      </w:r>
    </w:p>
    <w:p w:rsidR="009D056B" w:rsidRPr="00B70B87" w:rsidRDefault="00C02E04" w:rsidP="00B70B87">
      <w:pPr>
        <w:tabs>
          <w:tab w:val="left" w:pos="5652"/>
        </w:tabs>
        <w:spacing w:before="100" w:beforeAutospacing="1" w:after="100" w:afterAutospacing="1" w:line="360" w:lineRule="auto"/>
        <w:rPr>
          <w:rFonts w:cs="Times New Roman"/>
          <w:szCs w:val="24"/>
        </w:rPr>
      </w:pPr>
      <w:r w:rsidRPr="00B70B87">
        <w:rPr>
          <w:rFonts w:cs="Times New Roman"/>
          <w:noProof/>
          <w:szCs w:val="24"/>
        </w:rPr>
        <mc:AlternateContent>
          <mc:Choice Requires="wps">
            <w:drawing>
              <wp:anchor distT="0" distB="0" distL="114300" distR="114300" simplePos="0" relativeHeight="251673088" behindDoc="0" locked="0" layoutInCell="1" allowOverlap="1" wp14:anchorId="71890D55" wp14:editId="31D16B5E">
                <wp:simplePos x="0" y="0"/>
                <wp:positionH relativeFrom="margin">
                  <wp:align>center</wp:align>
                </wp:positionH>
                <wp:positionV relativeFrom="paragraph">
                  <wp:posOffset>325120</wp:posOffset>
                </wp:positionV>
                <wp:extent cx="0" cy="480060"/>
                <wp:effectExtent l="95250" t="19050" r="76200" b="91440"/>
                <wp:wrapNone/>
                <wp:docPr id="14" name="Straight Arrow Connector 14"/>
                <wp:cNvGraphicFramePr/>
                <a:graphic xmlns:a="http://schemas.openxmlformats.org/drawingml/2006/main">
                  <a:graphicData uri="http://schemas.microsoft.com/office/word/2010/wordprocessingShape">
                    <wps:wsp>
                      <wps:cNvCnPr/>
                      <wps:spPr>
                        <a:xfrm>
                          <a:off x="0" y="0"/>
                          <a:ext cx="0" cy="4800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E4FA045" id="_x0000_t32" coordsize="21600,21600" o:spt="32" o:oned="t" path="m,l21600,21600e" filled="f">
                <v:path arrowok="t" fillok="f" o:connecttype="none"/>
                <o:lock v:ext="edit" shapetype="t"/>
              </v:shapetype>
              <v:shape id="Straight Arrow Connector 14" o:spid="_x0000_s1026" type="#_x0000_t32" style="position:absolute;margin-left:0;margin-top:25.6pt;width:0;height:37.8pt;z-index:25167308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" strokecolor="#4f81bd [3204]" strokeweight="2pt">
                <v:stroke endarrow="block"/>
                <v:shadow on="t" color="black" opacity="24903f" origin=",.5" offset="0,.55556mm"/>
                <w10:wrap anchorx="margin"/>
              </v:shape>
            </w:pict>
          </mc:Fallback>
        </mc:AlternateContent>
      </w:r>
      <w:r w:rsidR="007D72CB" w:rsidRPr="00B70B87">
        <w:rPr>
          <w:rFonts w:cs="Times New Roman"/>
          <w:szCs w:val="24"/>
        </w:rPr>
        <w:tab/>
      </w:r>
    </w:p>
    <w:p w:rsidR="002168F8" w:rsidRDefault="002168F8" w:rsidP="00B70B87">
      <w:pPr>
        <w:pStyle w:val="HTMLPreformatted"/>
        <w:spacing w:line="360" w:lineRule="auto"/>
        <w:rPr>
          <w:rFonts w:ascii="Times New Roman" w:hAnsi="Times New Roman" w:cs="Times New Roman"/>
          <w:sz w:val="24"/>
          <w:szCs w:val="24"/>
        </w:rPr>
      </w:pPr>
    </w:p>
    <w:p w:rsidR="002168F8" w:rsidRPr="00B70B87" w:rsidRDefault="002168F8" w:rsidP="00B70B87">
      <w:pPr>
        <w:pStyle w:val="HTMLPreformatted"/>
        <w:spacing w:line="360" w:lineRule="auto"/>
        <w:rPr>
          <w:rStyle w:val="HTMLCode"/>
          <w:rFonts w:ascii="Times New Roman" w:hAnsi="Times New Roman" w:cs="Times New Roman"/>
          <w:sz w:val="24"/>
          <w:szCs w:val="24"/>
        </w:rPr>
      </w:pPr>
      <w:bookmarkStart w:id="0" w:name="_GoBack"/>
      <w:bookmarkEnd w:id="0"/>
    </w:p>
    <w:p w:rsidR="009D056B" w:rsidRPr="00B70B87" w:rsidRDefault="007D72CB" w:rsidP="00B70B87">
      <w:pPr>
        <w:pStyle w:val="HTMLPreformatted"/>
        <w:spacing w:line="360" w:lineRule="auto"/>
        <w:rPr>
          <w:rStyle w:val="HTMLCode"/>
          <w:rFonts w:ascii="Times New Roman" w:hAnsi="Times New Roman" w:cs="Times New Roman"/>
          <w:sz w:val="24"/>
          <w:szCs w:val="24"/>
        </w:rPr>
      </w:pPr>
      <w:r w:rsidRPr="00B70B87">
        <w:rPr>
          <w:rFonts w:ascii="Times New Roman" w:hAnsi="Times New Roman" w:cs="Times New Roman"/>
          <w:noProof/>
          <w:sz w:val="24"/>
          <w:szCs w:val="24"/>
        </w:rPr>
        <w:lastRenderedPageBreak/>
        <mc:AlternateContent>
          <mc:Choice Requires="wps">
            <w:drawing>
              <wp:anchor distT="0" distB="0" distL="114300" distR="114300" simplePos="0" relativeHeight="251659776" behindDoc="0" locked="0" layoutInCell="1" allowOverlap="1" wp14:anchorId="7AA18B84" wp14:editId="22724A01">
                <wp:simplePos x="0" y="0"/>
                <wp:positionH relativeFrom="column">
                  <wp:posOffset>4290060</wp:posOffset>
                </wp:positionH>
                <wp:positionV relativeFrom="paragraph">
                  <wp:posOffset>27305</wp:posOffset>
                </wp:positionV>
                <wp:extent cx="1539240" cy="914400"/>
                <wp:effectExtent l="57150" t="19050" r="80010" b="95250"/>
                <wp:wrapNone/>
                <wp:docPr id="4" name="Rounded Rectangle 4"/>
                <wp:cNvGraphicFramePr/>
                <a:graphic xmlns:a="http://schemas.openxmlformats.org/drawingml/2006/main">
                  <a:graphicData uri="http://schemas.microsoft.com/office/word/2010/wordprocessingShape">
                    <wps:wsp>
                      <wps:cNvSpPr/>
                      <wps:spPr>
                        <a:xfrm>
                          <a:off x="0" y="0"/>
                          <a:ext cx="1539240" cy="914400"/>
                        </a:xfrm>
                        <a:prstGeom prst="round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rsidR="002168F8" w:rsidRPr="009D056B" w:rsidRDefault="002168F8" w:rsidP="007D72CB">
                            <w:pPr>
                              <w:jc w:val="center"/>
                              <w:rPr>
                                <w:color w:val="000000" w:themeColor="text1"/>
                              </w:rPr>
                            </w:pPr>
                            <w:proofErr w:type="spellStart"/>
                            <w:r>
                              <w:rPr>
                                <w:color w:val="000000" w:themeColor="text1"/>
                              </w:rPr>
                              <w:t>Thingspeak</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AA18B84" id="Rounded Rectangle 4" o:spid="_x0000_s1029" style="position:absolute;margin-left:337.8pt;margin-top:2.15pt;width:121.2pt;height:1in;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" fillcolor="white [3212]" strokecolor="#4579b8 [3044]">
                <v:shadow on="t" color="black" opacity="22937f" origin=",.5" offset="0,.63889mm"/>
                <v:textbox>
                  <w:txbxContent>
                    <w:p w:rsidR="002168F8" w:rsidRPr="009D056B" w:rsidRDefault="002168F8" w:rsidP="007D72CB">
                      <w:pPr>
                        <w:jc w:val="center"/>
                        <w:rPr>
                          <w:color w:val="000000" w:themeColor="text1"/>
                        </w:rPr>
                      </w:pPr>
                      <w:proofErr w:type="spellStart"/>
                      <w:r>
                        <w:rPr>
                          <w:color w:val="000000" w:themeColor="text1"/>
                        </w:rPr>
                        <w:t>Thingspeak</w:t>
                      </w:r>
                      <w:proofErr w:type="spellEnd"/>
                    </w:p>
                  </w:txbxContent>
                </v:textbox>
              </v:roundrect>
            </w:pict>
          </mc:Fallback>
        </mc:AlternateContent>
      </w:r>
      <w:r w:rsidRPr="00B70B87">
        <w:rPr>
          <w:rFonts w:ascii="Times New Roman" w:hAnsi="Times New Roman" w:cs="Times New Roman"/>
          <w:noProof/>
          <w:sz w:val="24"/>
          <w:szCs w:val="24"/>
        </w:rPr>
        <mc:AlternateContent>
          <mc:Choice Requires="wps">
            <w:drawing>
              <wp:anchor distT="0" distB="0" distL="114300" distR="114300" simplePos="0" relativeHeight="251670016" behindDoc="0" locked="0" layoutInCell="1" allowOverlap="1" wp14:anchorId="3AA38CA8" wp14:editId="2F57EB0A">
                <wp:simplePos x="0" y="0"/>
                <wp:positionH relativeFrom="column">
                  <wp:posOffset>1965960</wp:posOffset>
                </wp:positionH>
                <wp:positionV relativeFrom="paragraph">
                  <wp:posOffset>31750</wp:posOffset>
                </wp:positionV>
                <wp:extent cx="1539240" cy="914400"/>
                <wp:effectExtent l="57150" t="19050" r="80010" b="95250"/>
                <wp:wrapNone/>
                <wp:docPr id="5" name="Rounded Rectangle 5"/>
                <wp:cNvGraphicFramePr/>
                <a:graphic xmlns:a="http://schemas.openxmlformats.org/drawingml/2006/main">
                  <a:graphicData uri="http://schemas.microsoft.com/office/word/2010/wordprocessingShape">
                    <wps:wsp>
                      <wps:cNvSpPr/>
                      <wps:spPr>
                        <a:xfrm>
                          <a:off x="0" y="0"/>
                          <a:ext cx="1539240" cy="914400"/>
                        </a:xfrm>
                        <a:prstGeom prst="round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rsidR="002168F8" w:rsidRPr="009D056B" w:rsidRDefault="002168F8" w:rsidP="007D72CB">
                            <w:pPr>
                              <w:jc w:val="center"/>
                              <w:rPr>
                                <w:color w:val="000000" w:themeColor="text1"/>
                              </w:rPr>
                            </w:pPr>
                            <w:r>
                              <w:rPr>
                                <w:color w:val="000000" w:themeColor="text1"/>
                              </w:rPr>
                              <w:t>WI-FI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AA38CA8" id="Rounded Rectangle 5" o:spid="_x0000_s1030" style="position:absolute;margin-left:154.8pt;margin-top:2.5pt;width:121.2pt;height:1in;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" fillcolor="white [3212]" strokecolor="#4579b8 [3044]">
                <v:shadow on="t" color="black" opacity="22937f" origin=",.5" offset="0,.63889mm"/>
                <v:textbox>
                  <w:txbxContent>
                    <w:p w:rsidR="002168F8" w:rsidRPr="009D056B" w:rsidRDefault="002168F8" w:rsidP="007D72CB">
                      <w:pPr>
                        <w:jc w:val="center"/>
                        <w:rPr>
                          <w:color w:val="000000" w:themeColor="text1"/>
                        </w:rPr>
                      </w:pPr>
                      <w:r>
                        <w:rPr>
                          <w:color w:val="000000" w:themeColor="text1"/>
                        </w:rPr>
                        <w:t>WI-FI</w:t>
                      </w:r>
                    </w:p>
                  </w:txbxContent>
                </v:textbox>
              </v:roundrect>
            </w:pict>
          </mc:Fallback>
        </mc:AlternateContent>
      </w:r>
    </w:p>
    <w:p w:rsidR="007D72CB" w:rsidRPr="00B70B87" w:rsidRDefault="00151217" w:rsidP="00B70B87">
      <w:pPr>
        <w:pStyle w:val="HTMLPreformatted"/>
        <w:spacing w:line="360" w:lineRule="auto"/>
        <w:rPr>
          <w:rStyle w:val="HTMLCode"/>
          <w:rFonts w:ascii="Times New Roman" w:hAnsi="Times New Roman" w:cs="Times New Roman"/>
          <w:sz w:val="24"/>
          <w:szCs w:val="24"/>
        </w:rPr>
      </w:pPr>
      <w:r w:rsidRPr="00B70B87">
        <w:rPr>
          <w:rFonts w:ascii="Times New Roman" w:hAnsi="Times New Roman" w:cs="Times New Roman"/>
          <w:noProof/>
          <w:sz w:val="24"/>
          <w:szCs w:val="24"/>
        </w:rPr>
        <mc:AlternateContent>
          <mc:Choice Requires="wps">
            <w:drawing>
              <wp:anchor distT="0" distB="0" distL="114300" distR="114300" simplePos="0" relativeHeight="251688448" behindDoc="0" locked="0" layoutInCell="1" allowOverlap="1" wp14:anchorId="2D3B4676" wp14:editId="560AEEB0">
                <wp:simplePos x="0" y="0"/>
                <wp:positionH relativeFrom="column">
                  <wp:posOffset>3528060</wp:posOffset>
                </wp:positionH>
                <wp:positionV relativeFrom="paragraph">
                  <wp:posOffset>225425</wp:posOffset>
                </wp:positionV>
                <wp:extent cx="769620" cy="0"/>
                <wp:effectExtent l="38100" t="76200" r="30480" b="133350"/>
                <wp:wrapNone/>
                <wp:docPr id="15" name="Straight Arrow Connector 15"/>
                <wp:cNvGraphicFramePr/>
                <a:graphic xmlns:a="http://schemas.openxmlformats.org/drawingml/2006/main">
                  <a:graphicData uri="http://schemas.microsoft.com/office/word/2010/wordprocessingShape">
                    <wps:wsp>
                      <wps:cNvCnPr/>
                      <wps:spPr>
                        <a:xfrm>
                          <a:off x="0" y="0"/>
                          <a:ext cx="76962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22DD0CC7" id="_x0000_t32" coordsize="21600,21600" o:spt="32" o:oned="t" path="m,l21600,21600e" filled="f">
                <v:path arrowok="t" fillok="f" o:connecttype="none"/>
                <o:lock v:ext="edit" shapetype="t"/>
              </v:shapetype>
              <v:shape id="Straight Arrow Connector 15" o:spid="_x0000_s1026" type="#_x0000_t32" style="position:absolute;margin-left:277.8pt;margin-top:17.75pt;width:60.6pt;height:0;z-index:251688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" strokecolor="#4f81bd [3204]" strokeweight="2pt">
                <v:stroke endarrow="block"/>
                <v:shadow on="t" color="black" opacity="24903f" origin=",.5" offset="0,.55556mm"/>
              </v:shape>
            </w:pict>
          </mc:Fallback>
        </mc:AlternateContent>
      </w:r>
    </w:p>
    <w:p w:rsidR="007D72CB" w:rsidRPr="00B70B87" w:rsidRDefault="007D72CB" w:rsidP="00B70B87">
      <w:pPr>
        <w:pStyle w:val="HTMLPreformatted"/>
        <w:spacing w:line="360" w:lineRule="auto"/>
        <w:rPr>
          <w:rStyle w:val="HTMLCode"/>
          <w:rFonts w:ascii="Times New Roman" w:hAnsi="Times New Roman" w:cs="Times New Roman"/>
          <w:sz w:val="24"/>
          <w:szCs w:val="24"/>
        </w:rPr>
      </w:pPr>
    </w:p>
    <w:p w:rsidR="009D056B" w:rsidRPr="00B70B87" w:rsidRDefault="009D056B" w:rsidP="00B70B87">
      <w:pPr>
        <w:pStyle w:val="HTMLPreformatted"/>
        <w:spacing w:line="360" w:lineRule="auto"/>
        <w:rPr>
          <w:rFonts w:ascii="Times New Roman" w:hAnsi="Times New Roman" w:cs="Times New Roman"/>
          <w:sz w:val="24"/>
          <w:szCs w:val="24"/>
        </w:rPr>
      </w:pPr>
    </w:p>
    <w:p w:rsidR="009D056B" w:rsidRPr="00824418" w:rsidRDefault="009D056B" w:rsidP="00B70B87">
      <w:pPr>
        <w:pStyle w:val="Heading4"/>
        <w:spacing w:line="360" w:lineRule="auto"/>
        <w:rPr>
          <w:rFonts w:ascii="Times New Roman" w:hAnsi="Times New Roman" w:cs="Times New Roman"/>
          <w:i w:val="0"/>
          <w:szCs w:val="24"/>
        </w:rPr>
      </w:pPr>
      <w:r w:rsidRPr="00824418">
        <w:rPr>
          <w:rStyle w:val="Strong"/>
          <w:rFonts w:ascii="Times New Roman" w:hAnsi="Times New Roman" w:cs="Times New Roman"/>
          <w:b/>
          <w:bCs/>
          <w:i w:val="0"/>
          <w:szCs w:val="24"/>
        </w:rPr>
        <w:t>3.3 Hardware Design</w:t>
      </w:r>
    </w:p>
    <w:p w:rsidR="00092201" w:rsidRPr="00B70B87" w:rsidRDefault="009D056B" w:rsidP="00F33C4C">
      <w:pPr>
        <w:jc w:val="both"/>
      </w:pPr>
      <w:r w:rsidRPr="00B70B87">
        <w:t xml:space="preserve">The system uses the </w:t>
      </w:r>
      <w:r w:rsidRPr="00B70B87">
        <w:rPr>
          <w:rStyle w:val="Strong"/>
          <w:rFonts w:cs="Times New Roman"/>
          <w:szCs w:val="24"/>
        </w:rPr>
        <w:t xml:space="preserve">ESP32 </w:t>
      </w:r>
      <w:proofErr w:type="spellStart"/>
      <w:r w:rsidRPr="00B70B87">
        <w:rPr>
          <w:rStyle w:val="Strong"/>
          <w:rFonts w:cs="Times New Roman"/>
          <w:szCs w:val="24"/>
        </w:rPr>
        <w:t>DevKit</w:t>
      </w:r>
      <w:proofErr w:type="spellEnd"/>
      <w:r w:rsidRPr="00B70B87">
        <w:rPr>
          <w:rStyle w:val="Strong"/>
          <w:rFonts w:cs="Times New Roman"/>
          <w:szCs w:val="24"/>
        </w:rPr>
        <w:t xml:space="preserve"> V1</w:t>
      </w:r>
      <w:r w:rsidRPr="00B70B87">
        <w:t xml:space="preserve"> which operates at 3.3V logic level and includes GPIO pins for connecting peripherals. The </w:t>
      </w:r>
      <w:r w:rsidRPr="00B70B87">
        <w:rPr>
          <w:rStyle w:val="Strong"/>
          <w:rFonts w:cs="Times New Roman"/>
          <w:szCs w:val="24"/>
        </w:rPr>
        <w:t>HC-SR04</w:t>
      </w:r>
      <w:r w:rsidRPr="00B70B87">
        <w:t xml:space="preserve"> sensor is powered with 5V and connected to GPIO 5 (Trig) and GPIO 18 (Echo). The </w:t>
      </w:r>
      <w:r w:rsidRPr="00B70B87">
        <w:rPr>
          <w:rStyle w:val="Strong"/>
          <w:rFonts w:cs="Times New Roman"/>
          <w:szCs w:val="24"/>
        </w:rPr>
        <w:t>16x2 I2C LCD</w:t>
      </w:r>
      <w:r w:rsidRPr="00B70B87">
        <w:t xml:space="preserve"> is connected using the standard I2C lines: GPIO 21 (SDA) and GPIO 22 (SCL).</w:t>
      </w:r>
      <w:r w:rsidR="00092201">
        <w:t xml:space="preserve"> </w:t>
      </w:r>
      <w:r w:rsidR="00092201" w:rsidRPr="00092201">
        <w:t xml:space="preserve"> I2C LCD displays reduce GPIO usage, making wiring simpler in compact embedded systems </w:t>
      </w:r>
      <w:r w:rsidR="00092201" w:rsidRPr="00092201">
        <w:rPr>
          <w:b/>
        </w:rPr>
        <w:t>[10].</w:t>
      </w:r>
      <w:r w:rsidR="00092201" w:rsidRPr="00092201">
        <w:t xml:space="preserve">  Similar </w:t>
      </w:r>
      <w:proofErr w:type="spellStart"/>
      <w:r w:rsidR="00092201" w:rsidRPr="00092201">
        <w:t>IoT</w:t>
      </w:r>
      <w:proofErr w:type="spellEnd"/>
      <w:r w:rsidR="00092201" w:rsidRPr="00092201">
        <w:t xml:space="preserve">-based projects used ESP32 to measure and transmit environmental data </w:t>
      </w:r>
      <w:r w:rsidR="00092201" w:rsidRPr="00092201">
        <w:rPr>
          <w:b/>
        </w:rPr>
        <w:t>[10]</w:t>
      </w:r>
      <w:r w:rsidR="00092201">
        <w:rPr>
          <w:b/>
        </w:rPr>
        <w:t xml:space="preserve"> </w:t>
      </w:r>
      <w:r w:rsidR="00092201" w:rsidRPr="00092201">
        <w:rPr>
          <w:b/>
        </w:rPr>
        <w:t>[12].</w:t>
      </w:r>
    </w:p>
    <w:p w:rsidR="009D056B" w:rsidRPr="00B70B87" w:rsidRDefault="009D056B" w:rsidP="00B70B87">
      <w:pPr>
        <w:spacing w:before="100" w:beforeAutospacing="1" w:after="100" w:afterAutospacing="1" w:line="360" w:lineRule="auto"/>
        <w:rPr>
          <w:rFonts w:cs="Times New Roman"/>
          <w:szCs w:val="24"/>
        </w:rPr>
      </w:pPr>
      <w:r w:rsidRPr="00B70B87">
        <w:rPr>
          <w:rFonts w:cs="Times New Roman"/>
          <w:szCs w:val="24"/>
        </w:rPr>
        <w:t>All components share a common ground to ensure stable operation. A USB cable is used to supply powe</w:t>
      </w:r>
      <w:r w:rsidR="000D1129" w:rsidRPr="00B70B87">
        <w:rPr>
          <w:rFonts w:cs="Times New Roman"/>
          <w:szCs w:val="24"/>
        </w:rPr>
        <w:t>r and upload code to the ESP32.</w:t>
      </w:r>
    </w:p>
    <w:p w:rsidR="009D056B" w:rsidRPr="00824418" w:rsidRDefault="009D056B" w:rsidP="00B70B87">
      <w:pPr>
        <w:pStyle w:val="Heading4"/>
        <w:spacing w:line="360" w:lineRule="auto"/>
        <w:rPr>
          <w:rFonts w:ascii="Times New Roman" w:hAnsi="Times New Roman" w:cs="Times New Roman"/>
          <w:i w:val="0"/>
          <w:szCs w:val="24"/>
        </w:rPr>
      </w:pPr>
      <w:r w:rsidRPr="00824418">
        <w:rPr>
          <w:rStyle w:val="Strong"/>
          <w:rFonts w:ascii="Times New Roman" w:hAnsi="Times New Roman" w:cs="Times New Roman"/>
          <w:b/>
          <w:bCs/>
          <w:i w:val="0"/>
          <w:szCs w:val="24"/>
        </w:rPr>
        <w:t>3.4 Software Design</w:t>
      </w:r>
    </w:p>
    <w:p w:rsidR="009D056B" w:rsidRPr="00B70B87" w:rsidRDefault="00FB057F" w:rsidP="00F33C4C">
      <w:pPr>
        <w:jc w:val="both"/>
        <w:rPr>
          <w:rFonts w:cs="Times New Roman"/>
          <w:szCs w:val="24"/>
        </w:rPr>
      </w:pPr>
      <w:r>
        <w:rPr>
          <w:rStyle w:val="Strong"/>
        </w:rPr>
        <w:t>ESP32</w:t>
      </w:r>
      <w:r>
        <w:t xml:space="preserve"> was chosen over </w:t>
      </w:r>
      <w:proofErr w:type="spellStart"/>
      <w:r>
        <w:t>Arduino</w:t>
      </w:r>
      <w:proofErr w:type="spellEnd"/>
      <w:r>
        <w:t xml:space="preserve"> for its integrated Wi-Fi, enabling cloud integration without extra modules </w:t>
      </w:r>
      <w:r w:rsidRPr="00C02E04">
        <w:rPr>
          <w:b/>
        </w:rPr>
        <w:t>[7].</w:t>
      </w:r>
      <w:r w:rsidRPr="00C02E04">
        <w:rPr>
          <w:rFonts w:cs="Times New Roman"/>
          <w:b/>
          <w:szCs w:val="24"/>
        </w:rPr>
        <w:t xml:space="preserve"> </w:t>
      </w:r>
      <w:r w:rsidR="009D056B" w:rsidRPr="00B70B87">
        <w:rPr>
          <w:rFonts w:cs="Times New Roman"/>
          <w:szCs w:val="24"/>
        </w:rPr>
        <w:t xml:space="preserve">The code for the ESP32 was written using the </w:t>
      </w:r>
      <w:proofErr w:type="spellStart"/>
      <w:r w:rsidR="009D056B" w:rsidRPr="00B70B87">
        <w:rPr>
          <w:rStyle w:val="Strong"/>
          <w:rFonts w:cs="Times New Roman"/>
          <w:szCs w:val="24"/>
        </w:rPr>
        <w:t>Arduino</w:t>
      </w:r>
      <w:proofErr w:type="spellEnd"/>
      <w:r w:rsidR="009D056B" w:rsidRPr="00B70B87">
        <w:rPr>
          <w:rStyle w:val="Strong"/>
          <w:rFonts w:cs="Times New Roman"/>
          <w:szCs w:val="24"/>
        </w:rPr>
        <w:t xml:space="preserve"> IDE</w:t>
      </w:r>
      <w:r w:rsidR="009D056B" w:rsidRPr="00B70B87">
        <w:rPr>
          <w:rFonts w:cs="Times New Roman"/>
          <w:szCs w:val="24"/>
        </w:rPr>
        <w:t>, making use of open-source libraries such as:</w:t>
      </w:r>
    </w:p>
    <w:p w:rsidR="009D056B" w:rsidRPr="00B70B87" w:rsidRDefault="009D056B" w:rsidP="00B70B87">
      <w:pPr>
        <w:numPr>
          <w:ilvl w:val="0"/>
          <w:numId w:val="12"/>
        </w:numPr>
        <w:spacing w:before="100" w:beforeAutospacing="1" w:after="100" w:afterAutospacing="1" w:line="360" w:lineRule="auto"/>
        <w:rPr>
          <w:rFonts w:cs="Times New Roman"/>
          <w:szCs w:val="24"/>
        </w:rPr>
      </w:pPr>
      <w:r w:rsidRPr="00B70B87">
        <w:rPr>
          <w:rStyle w:val="HTMLCode"/>
          <w:rFonts w:ascii="Times New Roman" w:hAnsi="Times New Roman" w:cs="Times New Roman"/>
          <w:sz w:val="24"/>
          <w:szCs w:val="24"/>
        </w:rPr>
        <w:t>LiquidCrystal_I2C.h</w:t>
      </w:r>
      <w:r w:rsidRPr="00B70B87">
        <w:rPr>
          <w:rFonts w:cs="Times New Roman"/>
          <w:szCs w:val="24"/>
        </w:rPr>
        <w:t xml:space="preserve"> – for controlling the LCD.</w:t>
      </w:r>
    </w:p>
    <w:p w:rsidR="009D056B" w:rsidRPr="00B70B87" w:rsidRDefault="009D056B" w:rsidP="00B70B87">
      <w:pPr>
        <w:numPr>
          <w:ilvl w:val="0"/>
          <w:numId w:val="12"/>
        </w:numPr>
        <w:spacing w:before="100" w:beforeAutospacing="1" w:after="100" w:afterAutospacing="1" w:line="360" w:lineRule="auto"/>
        <w:rPr>
          <w:rFonts w:cs="Times New Roman"/>
          <w:szCs w:val="24"/>
        </w:rPr>
      </w:pPr>
      <w:proofErr w:type="spellStart"/>
      <w:r w:rsidRPr="00B70B87">
        <w:rPr>
          <w:rStyle w:val="HTMLCode"/>
          <w:rFonts w:ascii="Times New Roman" w:hAnsi="Times New Roman" w:cs="Times New Roman"/>
          <w:sz w:val="24"/>
          <w:szCs w:val="24"/>
        </w:rPr>
        <w:t>ThingSpeak.h</w:t>
      </w:r>
      <w:proofErr w:type="spellEnd"/>
      <w:r w:rsidRPr="00B70B87">
        <w:rPr>
          <w:rFonts w:cs="Times New Roman"/>
          <w:szCs w:val="24"/>
        </w:rPr>
        <w:t xml:space="preserve"> – for uploading data to the </w:t>
      </w:r>
      <w:proofErr w:type="spellStart"/>
      <w:r w:rsidRPr="00B70B87">
        <w:rPr>
          <w:rFonts w:cs="Times New Roman"/>
          <w:szCs w:val="24"/>
        </w:rPr>
        <w:t>ThingSpeak</w:t>
      </w:r>
      <w:proofErr w:type="spellEnd"/>
      <w:r w:rsidRPr="00B70B87">
        <w:rPr>
          <w:rFonts w:cs="Times New Roman"/>
          <w:szCs w:val="24"/>
        </w:rPr>
        <w:t xml:space="preserve"> platform.</w:t>
      </w:r>
    </w:p>
    <w:p w:rsidR="009D056B" w:rsidRPr="00B70B87" w:rsidRDefault="009D056B" w:rsidP="00B70B87">
      <w:pPr>
        <w:numPr>
          <w:ilvl w:val="0"/>
          <w:numId w:val="12"/>
        </w:numPr>
        <w:spacing w:before="100" w:beforeAutospacing="1" w:after="100" w:afterAutospacing="1" w:line="360" w:lineRule="auto"/>
        <w:rPr>
          <w:rFonts w:cs="Times New Roman"/>
          <w:szCs w:val="24"/>
        </w:rPr>
      </w:pPr>
      <w:proofErr w:type="spellStart"/>
      <w:r w:rsidRPr="00B70B87">
        <w:rPr>
          <w:rStyle w:val="HTMLCode"/>
          <w:rFonts w:ascii="Times New Roman" w:hAnsi="Times New Roman" w:cs="Times New Roman"/>
          <w:sz w:val="24"/>
          <w:szCs w:val="24"/>
        </w:rPr>
        <w:t>WiFi.h</w:t>
      </w:r>
      <w:proofErr w:type="spellEnd"/>
      <w:r w:rsidRPr="00B70B87">
        <w:rPr>
          <w:rFonts w:cs="Times New Roman"/>
          <w:szCs w:val="24"/>
        </w:rPr>
        <w:t xml:space="preserve"> – for handling network connectivity.</w:t>
      </w:r>
    </w:p>
    <w:p w:rsidR="009D056B" w:rsidRPr="00B70B87" w:rsidRDefault="009D056B" w:rsidP="00B70B87">
      <w:pPr>
        <w:spacing w:before="100" w:beforeAutospacing="1" w:after="100" w:afterAutospacing="1" w:line="360" w:lineRule="auto"/>
        <w:rPr>
          <w:rFonts w:cs="Times New Roman"/>
          <w:szCs w:val="24"/>
        </w:rPr>
      </w:pPr>
      <w:r w:rsidRPr="00B70B87">
        <w:rPr>
          <w:rFonts w:cs="Times New Roman"/>
          <w:szCs w:val="24"/>
        </w:rPr>
        <w:t>The software handles the following tasks:</w:t>
      </w:r>
    </w:p>
    <w:p w:rsidR="009D056B" w:rsidRPr="00B70B87" w:rsidRDefault="009D056B" w:rsidP="00B70B87">
      <w:pPr>
        <w:numPr>
          <w:ilvl w:val="0"/>
          <w:numId w:val="13"/>
        </w:numPr>
        <w:spacing w:before="100" w:beforeAutospacing="1" w:after="100" w:afterAutospacing="1" w:line="360" w:lineRule="auto"/>
        <w:rPr>
          <w:rFonts w:cs="Times New Roman"/>
          <w:szCs w:val="24"/>
        </w:rPr>
      </w:pPr>
      <w:r w:rsidRPr="00B70B87">
        <w:rPr>
          <w:rFonts w:cs="Times New Roman"/>
          <w:szCs w:val="24"/>
        </w:rPr>
        <w:t>Initializes Wi-Fi and LCD.</w:t>
      </w:r>
    </w:p>
    <w:p w:rsidR="009D056B" w:rsidRPr="00B70B87" w:rsidRDefault="009D056B" w:rsidP="00B70B87">
      <w:pPr>
        <w:numPr>
          <w:ilvl w:val="0"/>
          <w:numId w:val="13"/>
        </w:numPr>
        <w:spacing w:before="100" w:beforeAutospacing="1" w:after="100" w:afterAutospacing="1" w:line="360" w:lineRule="auto"/>
        <w:rPr>
          <w:rFonts w:cs="Times New Roman"/>
          <w:szCs w:val="24"/>
        </w:rPr>
      </w:pPr>
      <w:r w:rsidRPr="00B70B87">
        <w:rPr>
          <w:rFonts w:cs="Times New Roman"/>
          <w:szCs w:val="24"/>
        </w:rPr>
        <w:t>Measures distance using HC-SR04.</w:t>
      </w:r>
    </w:p>
    <w:p w:rsidR="009D056B" w:rsidRPr="00B70B87" w:rsidRDefault="009D056B" w:rsidP="00B70B87">
      <w:pPr>
        <w:numPr>
          <w:ilvl w:val="0"/>
          <w:numId w:val="13"/>
        </w:numPr>
        <w:spacing w:before="100" w:beforeAutospacing="1" w:after="100" w:afterAutospacing="1" w:line="360" w:lineRule="auto"/>
        <w:rPr>
          <w:rFonts w:cs="Times New Roman"/>
          <w:szCs w:val="24"/>
        </w:rPr>
      </w:pPr>
      <w:r w:rsidRPr="00B70B87">
        <w:rPr>
          <w:rFonts w:cs="Times New Roman"/>
          <w:szCs w:val="24"/>
        </w:rPr>
        <w:t>Converts the result into cm, mm, m, and inches.</w:t>
      </w:r>
    </w:p>
    <w:p w:rsidR="009D056B" w:rsidRPr="00B70B87" w:rsidRDefault="009D056B" w:rsidP="00B70B87">
      <w:pPr>
        <w:numPr>
          <w:ilvl w:val="0"/>
          <w:numId w:val="13"/>
        </w:numPr>
        <w:spacing w:before="100" w:beforeAutospacing="1" w:after="100" w:afterAutospacing="1" w:line="360" w:lineRule="auto"/>
        <w:rPr>
          <w:rFonts w:cs="Times New Roman"/>
          <w:szCs w:val="24"/>
        </w:rPr>
      </w:pPr>
      <w:r w:rsidRPr="00B70B87">
        <w:rPr>
          <w:rFonts w:cs="Times New Roman"/>
          <w:szCs w:val="24"/>
        </w:rPr>
        <w:t>Formats and displays the values on the LCD.</w:t>
      </w:r>
    </w:p>
    <w:p w:rsidR="009D056B" w:rsidRPr="00B70B87" w:rsidRDefault="009D056B" w:rsidP="00B70B87">
      <w:pPr>
        <w:numPr>
          <w:ilvl w:val="0"/>
          <w:numId w:val="13"/>
        </w:numPr>
        <w:spacing w:before="100" w:beforeAutospacing="1" w:after="100" w:afterAutospacing="1" w:line="360" w:lineRule="auto"/>
        <w:rPr>
          <w:rFonts w:cs="Times New Roman"/>
          <w:szCs w:val="24"/>
        </w:rPr>
      </w:pPr>
      <w:r w:rsidRPr="00B70B87">
        <w:rPr>
          <w:rFonts w:cs="Times New Roman"/>
          <w:szCs w:val="24"/>
        </w:rPr>
        <w:t xml:space="preserve">Sends each unit’s data to a separate </w:t>
      </w:r>
      <w:proofErr w:type="spellStart"/>
      <w:r w:rsidRPr="00B70B87">
        <w:rPr>
          <w:rFonts w:cs="Times New Roman"/>
          <w:szCs w:val="24"/>
        </w:rPr>
        <w:t>ThingSpeak</w:t>
      </w:r>
      <w:proofErr w:type="spellEnd"/>
      <w:r w:rsidRPr="00B70B87">
        <w:rPr>
          <w:rFonts w:cs="Times New Roman"/>
          <w:szCs w:val="24"/>
        </w:rPr>
        <w:t xml:space="preserve"> field every 15 seconds.</w:t>
      </w:r>
    </w:p>
    <w:p w:rsidR="009D056B" w:rsidRPr="00824418" w:rsidRDefault="009D056B" w:rsidP="00B70B87">
      <w:pPr>
        <w:pStyle w:val="Heading4"/>
        <w:spacing w:line="360" w:lineRule="auto"/>
        <w:rPr>
          <w:rFonts w:ascii="Times New Roman" w:hAnsi="Times New Roman" w:cs="Times New Roman"/>
          <w:i w:val="0"/>
          <w:szCs w:val="24"/>
        </w:rPr>
      </w:pPr>
      <w:r w:rsidRPr="00824418">
        <w:rPr>
          <w:rStyle w:val="Strong"/>
          <w:rFonts w:ascii="Times New Roman" w:hAnsi="Times New Roman" w:cs="Times New Roman"/>
          <w:b/>
          <w:bCs/>
          <w:i w:val="0"/>
          <w:szCs w:val="24"/>
        </w:rPr>
        <w:lastRenderedPageBreak/>
        <w:t>3.5 Circuit Analysis</w:t>
      </w:r>
    </w:p>
    <w:p w:rsidR="009D056B" w:rsidRPr="00B70B87" w:rsidRDefault="009D056B" w:rsidP="00F33C4C">
      <w:r w:rsidRPr="00B70B87">
        <w:t xml:space="preserve">The </w:t>
      </w:r>
      <w:r w:rsidRPr="00B70B87">
        <w:rPr>
          <w:rStyle w:val="Strong"/>
          <w:rFonts w:cs="Times New Roman"/>
          <w:szCs w:val="24"/>
        </w:rPr>
        <w:t>HC-SR04</w:t>
      </w:r>
      <w:r w:rsidRPr="00B70B87">
        <w:t xml:space="preserve"> works by emitting ultrasonic pulses and measuring the time it takes for the echo to return. The ESP32 triggers the pulse, listens for the echo, and calculates the distance using:</w:t>
      </w:r>
    </w:p>
    <w:p w:rsidR="00B4036D" w:rsidRPr="00B70B87" w:rsidRDefault="000D1129" w:rsidP="00B70B87">
      <w:pPr>
        <w:spacing w:before="100" w:beforeAutospacing="1" w:after="100" w:afterAutospacing="1" w:line="360" w:lineRule="auto"/>
        <w:jc w:val="center"/>
        <w:rPr>
          <w:rStyle w:val="katex-mathml"/>
          <w:rFonts w:cs="Times New Roman"/>
          <w:b/>
          <w:szCs w:val="24"/>
        </w:rPr>
      </w:pPr>
      <w:r w:rsidRPr="00B70B87">
        <w:rPr>
          <w:rFonts w:cs="Times New Roman"/>
          <w:noProof/>
          <w:szCs w:val="24"/>
        </w:rPr>
        <mc:AlternateContent>
          <mc:Choice Requires="wps">
            <w:drawing>
              <wp:anchor distT="0" distB="0" distL="114300" distR="114300" simplePos="0" relativeHeight="251678208" behindDoc="0" locked="0" layoutInCell="1" allowOverlap="1" wp14:anchorId="6518FA0E" wp14:editId="0A3DE2FA">
                <wp:simplePos x="0" y="0"/>
                <wp:positionH relativeFrom="column">
                  <wp:posOffset>2644140</wp:posOffset>
                </wp:positionH>
                <wp:positionV relativeFrom="paragraph">
                  <wp:posOffset>267335</wp:posOffset>
                </wp:positionV>
                <wp:extent cx="1524000" cy="7620"/>
                <wp:effectExtent l="38100" t="38100" r="76200" b="87630"/>
                <wp:wrapNone/>
                <wp:docPr id="16" name="Straight Connector 16"/>
                <wp:cNvGraphicFramePr/>
                <a:graphic xmlns:a="http://schemas.openxmlformats.org/drawingml/2006/main">
                  <a:graphicData uri="http://schemas.microsoft.com/office/word/2010/wordprocessingShape">
                    <wps:wsp>
                      <wps:cNvCnPr/>
                      <wps:spPr>
                        <a:xfrm flipV="1">
                          <a:off x="0" y="0"/>
                          <a:ext cx="1524000" cy="762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9C6191" id="Straight Connector 16" o:spid="_x0000_s1026" style="position:absolute;flip:y;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2pt,21.05pt" to="328.2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" strokecolor="black [3213]" strokeweight="2pt">
                <v:shadow on="t" color="black" opacity="24903f" origin=",.5" offset="0,.55556mm"/>
              </v:line>
            </w:pict>
          </mc:Fallback>
        </mc:AlternateContent>
      </w:r>
      <w:r w:rsidR="00B4036D" w:rsidRPr="00B70B87">
        <w:rPr>
          <w:rFonts w:cs="Times New Roman"/>
          <w:szCs w:val="24"/>
        </w:rPr>
        <w:t xml:space="preserve">Distance (cm) </w:t>
      </w:r>
      <w:r w:rsidR="00B4036D" w:rsidRPr="00B70B87">
        <w:rPr>
          <w:rFonts w:cs="Times New Roman"/>
          <w:b/>
          <w:szCs w:val="24"/>
        </w:rPr>
        <w:t xml:space="preserve">=     </w:t>
      </w:r>
      <w:r w:rsidR="00B4036D" w:rsidRPr="00B70B87">
        <w:rPr>
          <w:rStyle w:val="katex-mathml"/>
          <w:rFonts w:cs="Times New Roman"/>
          <w:b/>
          <w:szCs w:val="24"/>
        </w:rPr>
        <w:t>Time (</w:t>
      </w:r>
      <w:proofErr w:type="spellStart"/>
      <w:r w:rsidR="00B4036D" w:rsidRPr="00B70B87">
        <w:rPr>
          <w:rStyle w:val="katex-mathml"/>
          <w:rFonts w:cs="Times New Roman"/>
          <w:b/>
          <w:szCs w:val="24"/>
        </w:rPr>
        <w:t>μs</w:t>
      </w:r>
      <w:proofErr w:type="spellEnd"/>
      <w:r w:rsidR="00B4036D" w:rsidRPr="00B70B87">
        <w:rPr>
          <w:rStyle w:val="katex-mathml"/>
          <w:rFonts w:cs="Times New Roman"/>
          <w:b/>
          <w:szCs w:val="24"/>
        </w:rPr>
        <w:t>) × 0.0343</w:t>
      </w:r>
    </w:p>
    <w:p w:rsidR="00B4036D" w:rsidRPr="00B70B87" w:rsidRDefault="00B4036D" w:rsidP="00B70B87">
      <w:pPr>
        <w:spacing w:before="100" w:beforeAutospacing="1" w:after="100" w:afterAutospacing="1" w:line="360" w:lineRule="auto"/>
        <w:jc w:val="center"/>
        <w:rPr>
          <w:rFonts w:cs="Times New Roman"/>
          <w:b/>
          <w:szCs w:val="24"/>
        </w:rPr>
      </w:pPr>
      <w:r w:rsidRPr="00B70B87">
        <w:rPr>
          <w:rStyle w:val="mord"/>
          <w:rFonts w:cs="Times New Roman"/>
          <w:szCs w:val="24"/>
        </w:rPr>
        <w:t xml:space="preserve">                                 </w:t>
      </w:r>
      <w:r w:rsidRPr="00B70B87">
        <w:rPr>
          <w:rStyle w:val="mord"/>
          <w:rFonts w:cs="Times New Roman"/>
          <w:b/>
          <w:szCs w:val="24"/>
        </w:rPr>
        <w:t>2</w:t>
      </w:r>
    </w:p>
    <w:p w:rsidR="009D056B" w:rsidRPr="00B70B87" w:rsidRDefault="009D056B" w:rsidP="00B70B87">
      <w:pPr>
        <w:numPr>
          <w:ilvl w:val="0"/>
          <w:numId w:val="14"/>
        </w:numPr>
        <w:spacing w:before="100" w:beforeAutospacing="1" w:after="100" w:afterAutospacing="1" w:line="360" w:lineRule="auto"/>
        <w:rPr>
          <w:rFonts w:cs="Times New Roman"/>
          <w:szCs w:val="24"/>
        </w:rPr>
      </w:pPr>
      <w:r w:rsidRPr="00B70B87">
        <w:rPr>
          <w:rStyle w:val="Strong"/>
          <w:rFonts w:cs="Times New Roman"/>
          <w:szCs w:val="24"/>
        </w:rPr>
        <w:t>Conversion to mm:</w:t>
      </w:r>
      <w:r w:rsidRPr="00B70B87">
        <w:rPr>
          <w:rFonts w:cs="Times New Roman"/>
          <w:szCs w:val="24"/>
        </w:rPr>
        <w:t xml:space="preserve"> Multiply cm by 10.</w:t>
      </w:r>
    </w:p>
    <w:p w:rsidR="009D056B" w:rsidRPr="00B70B87" w:rsidRDefault="009D056B" w:rsidP="00B70B87">
      <w:pPr>
        <w:numPr>
          <w:ilvl w:val="0"/>
          <w:numId w:val="14"/>
        </w:numPr>
        <w:spacing w:before="100" w:beforeAutospacing="1" w:after="100" w:afterAutospacing="1" w:line="360" w:lineRule="auto"/>
        <w:rPr>
          <w:rFonts w:cs="Times New Roman"/>
          <w:szCs w:val="24"/>
        </w:rPr>
      </w:pPr>
      <w:r w:rsidRPr="00B70B87">
        <w:rPr>
          <w:rStyle w:val="Strong"/>
          <w:rFonts w:cs="Times New Roman"/>
          <w:szCs w:val="24"/>
        </w:rPr>
        <w:t>Conversion to m:</w:t>
      </w:r>
      <w:r w:rsidRPr="00B70B87">
        <w:rPr>
          <w:rFonts w:cs="Times New Roman"/>
          <w:szCs w:val="24"/>
        </w:rPr>
        <w:t xml:space="preserve"> Divide cm by 100.</w:t>
      </w:r>
    </w:p>
    <w:p w:rsidR="009D056B" w:rsidRDefault="009D056B" w:rsidP="00B70B87">
      <w:pPr>
        <w:numPr>
          <w:ilvl w:val="0"/>
          <w:numId w:val="14"/>
        </w:numPr>
        <w:spacing w:before="100" w:beforeAutospacing="1" w:after="100" w:afterAutospacing="1" w:line="360" w:lineRule="auto"/>
        <w:rPr>
          <w:rFonts w:cs="Times New Roman"/>
          <w:szCs w:val="24"/>
        </w:rPr>
      </w:pPr>
      <w:r w:rsidRPr="00B70B87">
        <w:rPr>
          <w:rStyle w:val="Strong"/>
          <w:rFonts w:cs="Times New Roman"/>
          <w:szCs w:val="24"/>
        </w:rPr>
        <w:t>Conversion to inches:</w:t>
      </w:r>
      <w:r w:rsidRPr="00B70B87">
        <w:rPr>
          <w:rFonts w:cs="Times New Roman"/>
          <w:szCs w:val="24"/>
        </w:rPr>
        <w:t xml:space="preserve"> Divide cm by 2.54.</w:t>
      </w:r>
    </w:p>
    <w:p w:rsidR="00122A0E" w:rsidRPr="00B70B87" w:rsidRDefault="00122A0E" w:rsidP="00122A0E">
      <w:pPr>
        <w:spacing w:before="100" w:beforeAutospacing="1" w:after="100" w:afterAutospacing="1" w:line="360" w:lineRule="auto"/>
        <w:ind w:left="360"/>
        <w:rPr>
          <w:rFonts w:cs="Times New Roman"/>
          <w:szCs w:val="24"/>
        </w:rPr>
      </w:pPr>
      <w:r>
        <w:t xml:space="preserve">The measurement formula used is based on the </w:t>
      </w:r>
      <w:r>
        <w:rPr>
          <w:rStyle w:val="Strong"/>
        </w:rPr>
        <w:t>speed of sound</w:t>
      </w:r>
      <w:r>
        <w:t xml:space="preserve">, which is ~343 m/s at room temperature </w:t>
      </w:r>
      <w:r w:rsidRPr="00122A0E">
        <w:rPr>
          <w:b/>
        </w:rPr>
        <w:t>[11].</w:t>
      </w:r>
    </w:p>
    <w:p w:rsidR="00B4036D" w:rsidRPr="00B70B87" w:rsidRDefault="00B4036D" w:rsidP="00B70B87">
      <w:pPr>
        <w:spacing w:before="100" w:beforeAutospacing="1" w:after="100" w:afterAutospacing="1" w:line="360" w:lineRule="auto"/>
        <w:rPr>
          <w:rFonts w:cs="Times New Roman"/>
          <w:szCs w:val="24"/>
        </w:rPr>
      </w:pPr>
      <w:r w:rsidRPr="00B70B87">
        <w:rPr>
          <w:rFonts w:cs="Times New Roman"/>
          <w:noProof/>
          <w:szCs w:val="24"/>
        </w:rPr>
        <mc:AlternateContent>
          <mc:Choice Requires="wps">
            <w:drawing>
              <wp:anchor distT="0" distB="0" distL="114300" distR="114300" simplePos="0" relativeHeight="251692544" behindDoc="0" locked="0" layoutInCell="1" allowOverlap="1">
                <wp:simplePos x="0" y="0"/>
                <wp:positionH relativeFrom="column">
                  <wp:posOffset>1264920</wp:posOffset>
                </wp:positionH>
                <wp:positionV relativeFrom="paragraph">
                  <wp:posOffset>327660</wp:posOffset>
                </wp:positionV>
                <wp:extent cx="2705100" cy="914400"/>
                <wp:effectExtent l="57150" t="19050" r="76200" b="95250"/>
                <wp:wrapNone/>
                <wp:docPr id="17" name="Rounded Rectangle 17"/>
                <wp:cNvGraphicFramePr/>
                <a:graphic xmlns:a="http://schemas.openxmlformats.org/drawingml/2006/main">
                  <a:graphicData uri="http://schemas.microsoft.com/office/word/2010/wordprocessingShape">
                    <wps:wsp>
                      <wps:cNvSpPr/>
                      <wps:spPr>
                        <a:xfrm>
                          <a:off x="0" y="0"/>
                          <a:ext cx="2705100" cy="914400"/>
                        </a:xfrm>
                        <a:prstGeom prst="roundRect">
                          <a:avLst/>
                        </a:prstGeom>
                        <a:solidFill>
                          <a:schemeClr val="bg1"/>
                        </a:solidFill>
                      </wps:spPr>
                      <wps:style>
                        <a:lnRef idx="1">
                          <a:schemeClr val="accent1"/>
                        </a:lnRef>
                        <a:fillRef idx="3">
                          <a:schemeClr val="accent1"/>
                        </a:fillRef>
                        <a:effectRef idx="2">
                          <a:schemeClr val="accent1"/>
                        </a:effectRef>
                        <a:fontRef idx="minor">
                          <a:schemeClr val="lt1"/>
                        </a:fontRef>
                      </wps:style>
                      <wps:txbx>
                        <w:txbxContent>
                          <w:p w:rsidR="002168F8" w:rsidRDefault="002168F8" w:rsidP="00B4036D">
                            <w:pPr>
                              <w:jc w:val="center"/>
                              <w:rPr>
                                <w:color w:val="000000" w:themeColor="text1"/>
                              </w:rPr>
                            </w:pPr>
                            <w:r>
                              <w:rPr>
                                <w:color w:val="000000" w:themeColor="text1"/>
                              </w:rPr>
                              <w:t>CM: 123.4   M: 1.2</w:t>
                            </w:r>
                          </w:p>
                          <w:p w:rsidR="002168F8" w:rsidRPr="00B4036D" w:rsidRDefault="002168F8" w:rsidP="00B4036D">
                            <w:pPr>
                              <w:jc w:val="center"/>
                              <w:rPr>
                                <w:color w:val="000000" w:themeColor="text1"/>
                              </w:rPr>
                            </w:pPr>
                            <w:r>
                              <w:rPr>
                                <w:color w:val="000000" w:themeColor="text1"/>
                              </w:rPr>
                              <w:t>MM: 1234   IN: 48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ounded Rectangle 17" o:spid="_x0000_s1031" style="position:absolute;margin-left:99.6pt;margin-top:25.8pt;width:213pt;height:1in;z-index:251692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" fillcolor="white [3212]" strokecolor="#4579b8 [3044]">
                <v:shadow on="t" color="black" opacity="22937f" origin=",.5" offset="0,.63889mm"/>
                <v:textbox>
                  <w:txbxContent>
                    <w:p w:rsidR="002168F8" w:rsidRDefault="002168F8" w:rsidP="00B4036D">
                      <w:pPr>
                        <w:jc w:val="center"/>
                        <w:rPr>
                          <w:color w:val="000000" w:themeColor="text1"/>
                        </w:rPr>
                      </w:pPr>
                      <w:r>
                        <w:rPr>
                          <w:color w:val="000000" w:themeColor="text1"/>
                        </w:rPr>
                        <w:t>CM: 123.4   M: 1.2</w:t>
                      </w:r>
                    </w:p>
                    <w:p w:rsidR="002168F8" w:rsidRPr="00B4036D" w:rsidRDefault="002168F8" w:rsidP="00B4036D">
                      <w:pPr>
                        <w:jc w:val="center"/>
                        <w:rPr>
                          <w:color w:val="000000" w:themeColor="text1"/>
                        </w:rPr>
                      </w:pPr>
                      <w:r>
                        <w:rPr>
                          <w:color w:val="000000" w:themeColor="text1"/>
                        </w:rPr>
                        <w:t>MM: 1234   IN: 48</w:t>
                      </w:r>
                    </w:p>
                  </w:txbxContent>
                </v:textbox>
              </v:roundrect>
            </w:pict>
          </mc:Fallback>
        </mc:AlternateContent>
      </w:r>
      <w:r w:rsidR="009D056B" w:rsidRPr="00B70B87">
        <w:rPr>
          <w:rFonts w:cs="Times New Roman"/>
          <w:szCs w:val="24"/>
        </w:rPr>
        <w:t>The LCD shows all values simultaneously using abbreviated formatting:</w:t>
      </w:r>
    </w:p>
    <w:p w:rsidR="00B4036D" w:rsidRPr="00B70B87" w:rsidRDefault="00B4036D" w:rsidP="00B70B87">
      <w:pPr>
        <w:spacing w:before="100" w:beforeAutospacing="1" w:after="100" w:afterAutospacing="1" w:line="360" w:lineRule="auto"/>
        <w:rPr>
          <w:rFonts w:cs="Times New Roman"/>
          <w:szCs w:val="24"/>
        </w:rPr>
      </w:pPr>
    </w:p>
    <w:p w:rsidR="00B4036D" w:rsidRDefault="00B4036D" w:rsidP="00B70B87">
      <w:pPr>
        <w:pStyle w:val="Heading4"/>
        <w:spacing w:line="360" w:lineRule="auto"/>
        <w:rPr>
          <w:rFonts w:ascii="Times New Roman" w:eastAsia="Times New Roman" w:hAnsi="Times New Roman" w:cs="Times New Roman"/>
          <w:b w:val="0"/>
          <w:bCs w:val="0"/>
          <w:i w:val="0"/>
          <w:iCs w:val="0"/>
          <w:color w:val="auto"/>
          <w:szCs w:val="24"/>
        </w:rPr>
      </w:pPr>
    </w:p>
    <w:p w:rsidR="00235861" w:rsidRPr="00235861" w:rsidRDefault="00235861" w:rsidP="00235861"/>
    <w:p w:rsidR="00B4036D" w:rsidRPr="00B70B87" w:rsidRDefault="004E25E1" w:rsidP="00B70B87">
      <w:pPr>
        <w:pStyle w:val="Heading4"/>
        <w:spacing w:line="360" w:lineRule="auto"/>
        <w:jc w:val="center"/>
        <w:rPr>
          <w:rStyle w:val="Strong"/>
          <w:rFonts w:ascii="Times New Roman" w:hAnsi="Times New Roman" w:cs="Times New Roman"/>
          <w:b/>
          <w:bCs/>
          <w:i w:val="0"/>
          <w:color w:val="000000" w:themeColor="text1"/>
          <w:szCs w:val="24"/>
        </w:rPr>
      </w:pPr>
      <w:r w:rsidRPr="00B70B87">
        <w:rPr>
          <w:rStyle w:val="Strong"/>
          <w:rFonts w:ascii="Times New Roman" w:hAnsi="Times New Roman" w:cs="Times New Roman"/>
          <w:b/>
          <w:bCs/>
          <w:i w:val="0"/>
          <w:color w:val="000000" w:themeColor="text1"/>
          <w:szCs w:val="24"/>
        </w:rPr>
        <w:t>LCD DISPLAY OF FOUR UNITS</w:t>
      </w:r>
    </w:p>
    <w:p w:rsidR="009D056B" w:rsidRPr="00824418" w:rsidRDefault="009D056B" w:rsidP="00B70B87">
      <w:pPr>
        <w:pStyle w:val="Heading4"/>
        <w:spacing w:line="360" w:lineRule="auto"/>
        <w:rPr>
          <w:rFonts w:ascii="Times New Roman" w:hAnsi="Times New Roman" w:cs="Times New Roman"/>
          <w:i w:val="0"/>
          <w:szCs w:val="24"/>
        </w:rPr>
      </w:pPr>
      <w:r w:rsidRPr="00824418">
        <w:rPr>
          <w:rStyle w:val="Strong"/>
          <w:rFonts w:ascii="Times New Roman" w:hAnsi="Times New Roman" w:cs="Times New Roman"/>
          <w:b/>
          <w:bCs/>
          <w:i w:val="0"/>
          <w:szCs w:val="24"/>
        </w:rPr>
        <w:t>3.6 Program Flowchart</w:t>
      </w:r>
    </w:p>
    <w:p w:rsidR="004A0D8E" w:rsidRDefault="008015AC" w:rsidP="004A0D8E">
      <w:r>
        <w:rPr>
          <w:noProof/>
        </w:rPr>
        <mc:AlternateContent>
          <mc:Choice Requires="wps">
            <w:drawing>
              <wp:anchor distT="0" distB="0" distL="114300" distR="114300" simplePos="0" relativeHeight="251701760" behindDoc="0" locked="0" layoutInCell="1" allowOverlap="1" wp14:anchorId="712B260F" wp14:editId="1F5FF00F">
                <wp:simplePos x="0" y="0"/>
                <wp:positionH relativeFrom="column">
                  <wp:posOffset>-45720</wp:posOffset>
                </wp:positionH>
                <wp:positionV relativeFrom="paragraph">
                  <wp:posOffset>252095</wp:posOffset>
                </wp:positionV>
                <wp:extent cx="2247900" cy="381000"/>
                <wp:effectExtent l="57150" t="19050" r="57150" b="95250"/>
                <wp:wrapNone/>
                <wp:docPr id="32" name="Flowchart: Terminator 32"/>
                <wp:cNvGraphicFramePr/>
                <a:graphic xmlns:a="http://schemas.openxmlformats.org/drawingml/2006/main">
                  <a:graphicData uri="http://schemas.microsoft.com/office/word/2010/wordprocessingShape">
                    <wps:wsp>
                      <wps:cNvSpPr/>
                      <wps:spPr>
                        <a:xfrm>
                          <a:off x="0" y="0"/>
                          <a:ext cx="2247900" cy="381000"/>
                        </a:xfrm>
                        <a:prstGeom prst="flowChartTerminator">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rsidR="002168F8" w:rsidRPr="008015AC" w:rsidRDefault="002168F8" w:rsidP="008015AC">
                            <w:pPr>
                              <w:jc w:val="center"/>
                              <w:rPr>
                                <w:color w:val="000000" w:themeColor="text1"/>
                              </w:rPr>
                            </w:pPr>
                            <w:r>
                              <w:rPr>
                                <w:color w:val="000000" w:themeColor="text1"/>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2B260F" id="_x0000_t116" coordsize="21600,21600" o:spt="116" path="m3475,qx,10800,3475,21600l18125,21600qx21600,10800,18125,xe">
                <v:stroke joinstyle="miter"/>
                <v:path gradientshapeok="t" o:connecttype="rect" textboxrect="1018,3163,20582,18437"/>
              </v:shapetype>
              <v:shape id="Flowchart: Terminator 32" o:spid="_x0000_s1032" type="#_x0000_t116" style="position:absolute;margin-left:-3.6pt;margin-top:19.85pt;width:177pt;height:30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" fillcolor="white [3212]" strokecolor="black [3213]">
                <v:shadow on="t" color="black" opacity="22937f" origin=",.5" offset="0,.63889mm"/>
                <v:textbox>
                  <w:txbxContent>
                    <w:p w:rsidR="002168F8" w:rsidRPr="008015AC" w:rsidRDefault="002168F8" w:rsidP="008015AC">
                      <w:pPr>
                        <w:jc w:val="center"/>
                        <w:rPr>
                          <w:color w:val="000000" w:themeColor="text1"/>
                        </w:rPr>
                      </w:pPr>
                      <w:r>
                        <w:rPr>
                          <w:color w:val="000000" w:themeColor="text1"/>
                        </w:rPr>
                        <w:t>START</w:t>
                      </w:r>
                    </w:p>
                  </w:txbxContent>
                </v:textbox>
              </v:shape>
            </w:pict>
          </mc:Fallback>
        </mc:AlternateContent>
      </w:r>
      <w:r w:rsidR="009D056B" w:rsidRPr="00B70B87">
        <w:t>The following describes the flow of the software logic:</w:t>
      </w:r>
    </w:p>
    <w:p w:rsidR="008015AC" w:rsidRPr="00B70B87" w:rsidRDefault="00FC6632" w:rsidP="004A0D8E">
      <w:r>
        <w:rPr>
          <w:noProof/>
        </w:rPr>
        <mc:AlternateContent>
          <mc:Choice Requires="wps">
            <w:drawing>
              <wp:anchor distT="0" distB="0" distL="114300" distR="114300" simplePos="0" relativeHeight="251718144" behindDoc="0" locked="0" layoutInCell="1" allowOverlap="1">
                <wp:simplePos x="0" y="0"/>
                <wp:positionH relativeFrom="column">
                  <wp:posOffset>1059180</wp:posOffset>
                </wp:positionH>
                <wp:positionV relativeFrom="paragraph">
                  <wp:posOffset>320040</wp:posOffset>
                </wp:positionV>
                <wp:extent cx="0" cy="266700"/>
                <wp:effectExtent l="95250" t="19050" r="76200" b="95250"/>
                <wp:wrapNone/>
                <wp:docPr id="44" name="Straight Arrow Connector 44"/>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9EE88AA" id="_x0000_t32" coordsize="21600,21600" o:spt="32" o:oned="t" path="m,l21600,21600e" filled="f">
                <v:path arrowok="t" fillok="f" o:connecttype="none"/>
                <o:lock v:ext="edit" shapetype="t"/>
              </v:shapetype>
              <v:shape id="Straight Arrow Connector 44" o:spid="_x0000_s1026" type="#_x0000_t32" style="position:absolute;margin-left:83.4pt;margin-top:25.2pt;width:0;height:21pt;z-index:251718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" strokecolor="#4f81bd [3204]" strokeweight="2pt">
                <v:stroke endarrow="block"/>
                <v:shadow on="t" color="black" opacity="24903f" origin=",.5" offset="0,.55556mm"/>
              </v:shape>
            </w:pict>
          </mc:Fallback>
        </mc:AlternateContent>
      </w:r>
    </w:p>
    <w:p w:rsidR="008015AC" w:rsidRDefault="008015AC" w:rsidP="008015AC">
      <w:pPr>
        <w:spacing w:before="100" w:beforeAutospacing="1" w:after="100" w:afterAutospacing="1" w:line="360" w:lineRule="auto"/>
        <w:rPr>
          <w:rFonts w:cs="Times New Roman"/>
          <w:szCs w:val="24"/>
        </w:rPr>
      </w:pPr>
      <w:r>
        <w:rPr>
          <w:noProof/>
        </w:rPr>
        <mc:AlternateContent>
          <mc:Choice Requires="wps">
            <w:drawing>
              <wp:anchor distT="0" distB="0" distL="114300" distR="114300" simplePos="0" relativeHeight="251703808" behindDoc="0" locked="0" layoutInCell="1" allowOverlap="1" wp14:anchorId="7C814A41" wp14:editId="070A9208">
                <wp:simplePos x="0" y="0"/>
                <wp:positionH relativeFrom="column">
                  <wp:posOffset>-45720</wp:posOffset>
                </wp:positionH>
                <wp:positionV relativeFrom="paragraph">
                  <wp:posOffset>234950</wp:posOffset>
                </wp:positionV>
                <wp:extent cx="2308860" cy="434340"/>
                <wp:effectExtent l="57150" t="19050" r="72390" b="99060"/>
                <wp:wrapNone/>
                <wp:docPr id="33" name="Flowchart: Terminator 33"/>
                <wp:cNvGraphicFramePr/>
                <a:graphic xmlns:a="http://schemas.openxmlformats.org/drawingml/2006/main">
                  <a:graphicData uri="http://schemas.microsoft.com/office/word/2010/wordprocessingShape">
                    <wps:wsp>
                      <wps:cNvSpPr/>
                      <wps:spPr>
                        <a:xfrm>
                          <a:off x="0" y="0"/>
                          <a:ext cx="2308860" cy="434340"/>
                        </a:xfrm>
                        <a:prstGeom prst="flowChartTerminator">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rsidR="002168F8" w:rsidRPr="008015AC" w:rsidRDefault="002168F8" w:rsidP="008015AC">
                            <w:pPr>
                              <w:jc w:val="center"/>
                              <w:rPr>
                                <w:color w:val="000000" w:themeColor="text1"/>
                              </w:rPr>
                            </w:pPr>
                            <w:r>
                              <w:rPr>
                                <w:color w:val="000000" w:themeColor="text1"/>
                              </w:rPr>
                              <w:t xml:space="preserve">Initialize </w:t>
                            </w:r>
                            <w:proofErr w:type="spellStart"/>
                            <w:r>
                              <w:rPr>
                                <w:color w:val="000000" w:themeColor="text1"/>
                              </w:rPr>
                              <w:t>Wi-fi</w:t>
                            </w:r>
                            <w:proofErr w:type="spellEnd"/>
                            <w:r>
                              <w:rPr>
                                <w:color w:val="000000" w:themeColor="text1"/>
                              </w:rPr>
                              <w:t>, LCD,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814A41" id="Flowchart: Terminator 33" o:spid="_x0000_s1033" type="#_x0000_t116" style="position:absolute;margin-left:-3.6pt;margin-top:18.5pt;width:181.8pt;height:34.2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" fillcolor="white [3212]" strokecolor="black [3213]">
                <v:shadow on="t" color="black" opacity="22937f" origin=",.5" offset="0,.63889mm"/>
                <v:textbox>
                  <w:txbxContent>
                    <w:p w:rsidR="002168F8" w:rsidRPr="008015AC" w:rsidRDefault="002168F8" w:rsidP="008015AC">
                      <w:pPr>
                        <w:jc w:val="center"/>
                        <w:rPr>
                          <w:color w:val="000000" w:themeColor="text1"/>
                        </w:rPr>
                      </w:pPr>
                      <w:r>
                        <w:rPr>
                          <w:color w:val="000000" w:themeColor="text1"/>
                        </w:rPr>
                        <w:t xml:space="preserve">Initialize </w:t>
                      </w:r>
                      <w:proofErr w:type="spellStart"/>
                      <w:r>
                        <w:rPr>
                          <w:color w:val="000000" w:themeColor="text1"/>
                        </w:rPr>
                        <w:t>Wi-fi</w:t>
                      </w:r>
                      <w:proofErr w:type="spellEnd"/>
                      <w:r>
                        <w:rPr>
                          <w:color w:val="000000" w:themeColor="text1"/>
                        </w:rPr>
                        <w:t>, LCD, Sensor</w:t>
                      </w:r>
                    </w:p>
                  </w:txbxContent>
                </v:textbox>
              </v:shape>
            </w:pict>
          </mc:Fallback>
        </mc:AlternateContent>
      </w:r>
    </w:p>
    <w:p w:rsidR="008015AC" w:rsidRDefault="00FC6632" w:rsidP="008015AC">
      <w:pPr>
        <w:spacing w:before="100" w:beforeAutospacing="1" w:after="100" w:afterAutospacing="1" w:line="360" w:lineRule="auto"/>
        <w:ind w:left="720"/>
        <w:rPr>
          <w:rFonts w:cs="Times New Roman"/>
          <w:szCs w:val="24"/>
        </w:rPr>
      </w:pPr>
      <w:r>
        <w:rPr>
          <w:rFonts w:cs="Times New Roman"/>
          <w:noProof/>
          <w:szCs w:val="24"/>
        </w:rPr>
        <mc:AlternateContent>
          <mc:Choice Requires="wps">
            <w:drawing>
              <wp:anchor distT="0" distB="0" distL="114300" distR="114300" simplePos="0" relativeHeight="251717120" behindDoc="0" locked="0" layoutInCell="1" allowOverlap="1">
                <wp:simplePos x="0" y="0"/>
                <wp:positionH relativeFrom="column">
                  <wp:posOffset>1082040</wp:posOffset>
                </wp:positionH>
                <wp:positionV relativeFrom="paragraph">
                  <wp:posOffset>193040</wp:posOffset>
                </wp:positionV>
                <wp:extent cx="0" cy="327660"/>
                <wp:effectExtent l="95250" t="19050" r="114300" b="91440"/>
                <wp:wrapNone/>
                <wp:docPr id="43" name="Straight Arrow Connector 43"/>
                <wp:cNvGraphicFramePr/>
                <a:graphic xmlns:a="http://schemas.openxmlformats.org/drawingml/2006/main">
                  <a:graphicData uri="http://schemas.microsoft.com/office/word/2010/wordprocessingShape">
                    <wps:wsp>
                      <wps:cNvCnPr/>
                      <wps:spPr>
                        <a:xfrm>
                          <a:off x="0" y="0"/>
                          <a:ext cx="0" cy="3276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B20D4BA" id="Straight Arrow Connector 43" o:spid="_x0000_s1026" type="#_x0000_t32" style="position:absolute;margin-left:85.2pt;margin-top:15.2pt;width:0;height:25.8pt;z-index:251717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" strokecolor="#4f81bd [3204]" strokeweight="2pt">
                <v:stroke endarrow="block"/>
                <v:shadow on="t" color="black" opacity="24903f" origin=",.5" offset="0,.55556mm"/>
              </v:shape>
            </w:pict>
          </mc:Fallback>
        </mc:AlternateContent>
      </w:r>
    </w:p>
    <w:p w:rsidR="008015AC" w:rsidRDefault="00FC6632" w:rsidP="008015AC">
      <w:pPr>
        <w:spacing w:before="100" w:beforeAutospacing="1" w:after="100" w:afterAutospacing="1" w:line="360" w:lineRule="auto"/>
        <w:ind w:left="720"/>
        <w:rPr>
          <w:rFonts w:cs="Times New Roman"/>
          <w:szCs w:val="24"/>
        </w:rPr>
      </w:pPr>
      <w:r>
        <w:rPr>
          <w:noProof/>
        </w:rPr>
        <mc:AlternateContent>
          <mc:Choice Requires="wps">
            <w:drawing>
              <wp:anchor distT="0" distB="0" distL="114300" distR="114300" simplePos="0" relativeHeight="251716096" behindDoc="0" locked="0" layoutInCell="1" allowOverlap="1">
                <wp:simplePos x="0" y="0"/>
                <wp:positionH relativeFrom="column">
                  <wp:posOffset>1074420</wp:posOffset>
                </wp:positionH>
                <wp:positionV relativeFrom="paragraph">
                  <wp:posOffset>438150</wp:posOffset>
                </wp:positionV>
                <wp:extent cx="0" cy="335280"/>
                <wp:effectExtent l="95250" t="19050" r="114300" b="83820"/>
                <wp:wrapNone/>
                <wp:docPr id="42" name="Straight Arrow Connector 42"/>
                <wp:cNvGraphicFramePr/>
                <a:graphic xmlns:a="http://schemas.openxmlformats.org/drawingml/2006/main">
                  <a:graphicData uri="http://schemas.microsoft.com/office/word/2010/wordprocessingShape">
                    <wps:wsp>
                      <wps:cNvCnPr/>
                      <wps:spPr>
                        <a:xfrm>
                          <a:off x="0" y="0"/>
                          <a:ext cx="0" cy="3352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C7EC9F6" id="Straight Arrow Connector 42" o:spid="_x0000_s1026" type="#_x0000_t32" style="position:absolute;margin-left:84.6pt;margin-top:34.5pt;width:0;height:26.4pt;z-index:251716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93568" behindDoc="0" locked="0" layoutInCell="1" allowOverlap="1" wp14:anchorId="5F46D678" wp14:editId="3B9EA4D1">
                <wp:simplePos x="0" y="0"/>
                <wp:positionH relativeFrom="column">
                  <wp:posOffset>-60960</wp:posOffset>
                </wp:positionH>
                <wp:positionV relativeFrom="paragraph">
                  <wp:posOffset>49530</wp:posOffset>
                </wp:positionV>
                <wp:extent cx="2293620" cy="381000"/>
                <wp:effectExtent l="57150" t="19050" r="49530" b="95250"/>
                <wp:wrapNone/>
                <wp:docPr id="28" name="Flowchart: Terminator 28"/>
                <wp:cNvGraphicFramePr/>
                <a:graphic xmlns:a="http://schemas.openxmlformats.org/drawingml/2006/main">
                  <a:graphicData uri="http://schemas.microsoft.com/office/word/2010/wordprocessingShape">
                    <wps:wsp>
                      <wps:cNvSpPr/>
                      <wps:spPr>
                        <a:xfrm>
                          <a:off x="0" y="0"/>
                          <a:ext cx="2293620" cy="381000"/>
                        </a:xfrm>
                        <a:prstGeom prst="flowChartTerminator">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rsidR="002168F8" w:rsidRPr="008015AC" w:rsidRDefault="002168F8" w:rsidP="008015AC">
                            <w:pPr>
                              <w:jc w:val="center"/>
                              <w:rPr>
                                <w:color w:val="000000" w:themeColor="text1"/>
                              </w:rPr>
                            </w:pPr>
                            <w:r>
                              <w:rPr>
                                <w:color w:val="000000" w:themeColor="text1"/>
                              </w:rPr>
                              <w:t>Read Ultrasonic pulse time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46D678" id="Flowchart: Terminator 28" o:spid="_x0000_s1034" type="#_x0000_t116" style="position:absolute;left:0;text-align:left;margin-left:-4.8pt;margin-top:3.9pt;width:180.6pt;height:30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" fillcolor="white [3212]" strokecolor="black [3213]">
                <v:shadow on="t" color="black" opacity="22937f" origin=",.5" offset="0,.63889mm"/>
                <v:textbox>
                  <w:txbxContent>
                    <w:p w:rsidR="002168F8" w:rsidRPr="008015AC" w:rsidRDefault="002168F8" w:rsidP="008015AC">
                      <w:pPr>
                        <w:jc w:val="center"/>
                        <w:rPr>
                          <w:color w:val="000000" w:themeColor="text1"/>
                        </w:rPr>
                      </w:pPr>
                      <w:r>
                        <w:rPr>
                          <w:color w:val="000000" w:themeColor="text1"/>
                        </w:rPr>
                        <w:t>Read Ultrasonic pulse time</w:t>
                      </w:r>
                    </w:p>
                  </w:txbxContent>
                </v:textbox>
              </v:shape>
            </w:pict>
          </mc:Fallback>
        </mc:AlternateContent>
      </w:r>
    </w:p>
    <w:p w:rsidR="008015AC" w:rsidRDefault="00FC6632" w:rsidP="008015AC">
      <w:pPr>
        <w:spacing w:before="100" w:beforeAutospacing="1" w:after="100" w:afterAutospacing="1" w:line="360" w:lineRule="auto"/>
        <w:ind w:left="720"/>
        <w:rPr>
          <w:rFonts w:cs="Times New Roman"/>
          <w:szCs w:val="24"/>
        </w:rPr>
      </w:pPr>
      <w:r>
        <w:rPr>
          <w:noProof/>
        </w:rPr>
        <mc:AlternateContent>
          <mc:Choice Requires="wps">
            <w:drawing>
              <wp:anchor distT="0" distB="0" distL="114300" distR="114300" simplePos="0" relativeHeight="251715072" behindDoc="0" locked="0" layoutInCell="1" allowOverlap="1">
                <wp:simplePos x="0" y="0"/>
                <wp:positionH relativeFrom="column">
                  <wp:posOffset>1074420</wp:posOffset>
                </wp:positionH>
                <wp:positionV relativeFrom="paragraph">
                  <wp:posOffset>713740</wp:posOffset>
                </wp:positionV>
                <wp:extent cx="0" cy="480060"/>
                <wp:effectExtent l="95250" t="19050" r="76200" b="91440"/>
                <wp:wrapNone/>
                <wp:docPr id="41" name="Straight Arrow Connector 41"/>
                <wp:cNvGraphicFramePr/>
                <a:graphic xmlns:a="http://schemas.openxmlformats.org/drawingml/2006/main">
                  <a:graphicData uri="http://schemas.microsoft.com/office/word/2010/wordprocessingShape">
                    <wps:wsp>
                      <wps:cNvCnPr/>
                      <wps:spPr>
                        <a:xfrm>
                          <a:off x="0" y="0"/>
                          <a:ext cx="0" cy="4800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2853537" id="Straight Arrow Connector 41" o:spid="_x0000_s1026" type="#_x0000_t32" style="position:absolute;margin-left:84.6pt;margin-top:56.2pt;width:0;height:37.8pt;z-index:251715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" strokecolor="#4f81bd [3204]" strokeweight="2pt">
                <v:stroke endarrow="block"/>
                <v:shadow on="t" color="black" opacity="24903f" origin=",.5" offset="0,.55556mm"/>
              </v:shape>
            </w:pict>
          </mc:Fallback>
        </mc:AlternateContent>
      </w:r>
      <w:r w:rsidR="008015AC">
        <w:rPr>
          <w:noProof/>
        </w:rPr>
        <mc:AlternateContent>
          <mc:Choice Requires="wps">
            <w:drawing>
              <wp:anchor distT="0" distB="0" distL="114300" distR="114300" simplePos="0" relativeHeight="251695616" behindDoc="0" locked="0" layoutInCell="1" allowOverlap="1" wp14:anchorId="05AAA50E" wp14:editId="7E8ABB4F">
                <wp:simplePos x="0" y="0"/>
                <wp:positionH relativeFrom="column">
                  <wp:posOffset>-15240</wp:posOffset>
                </wp:positionH>
                <wp:positionV relativeFrom="paragraph">
                  <wp:posOffset>309880</wp:posOffset>
                </wp:positionV>
                <wp:extent cx="2247900" cy="381000"/>
                <wp:effectExtent l="57150" t="19050" r="57150" b="95250"/>
                <wp:wrapNone/>
                <wp:docPr id="29" name="Flowchart: Terminator 29"/>
                <wp:cNvGraphicFramePr/>
                <a:graphic xmlns:a="http://schemas.openxmlformats.org/drawingml/2006/main">
                  <a:graphicData uri="http://schemas.microsoft.com/office/word/2010/wordprocessingShape">
                    <wps:wsp>
                      <wps:cNvSpPr/>
                      <wps:spPr>
                        <a:xfrm>
                          <a:off x="0" y="0"/>
                          <a:ext cx="2247900" cy="381000"/>
                        </a:xfrm>
                        <a:prstGeom prst="flowChartTerminator">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rsidR="002168F8" w:rsidRPr="008015AC" w:rsidRDefault="002168F8" w:rsidP="008015AC">
                            <w:pPr>
                              <w:jc w:val="center"/>
                              <w:rPr>
                                <w:color w:val="000000" w:themeColor="text1"/>
                              </w:rPr>
                            </w:pPr>
                            <w:r>
                              <w:rPr>
                                <w:color w:val="000000" w:themeColor="text1"/>
                              </w:rPr>
                              <w:t>Calculate distance in 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AAA50E" id="Flowchart: Terminator 29" o:spid="_x0000_s1035" type="#_x0000_t116" style="position:absolute;left:0;text-align:left;margin-left:-1.2pt;margin-top:24.4pt;width:177pt;height:30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" fillcolor="white [3212]" strokecolor="black [3213]">
                <v:shadow on="t" color="black" opacity="22937f" origin=",.5" offset="0,.63889mm"/>
                <v:textbox>
                  <w:txbxContent>
                    <w:p w:rsidR="002168F8" w:rsidRPr="008015AC" w:rsidRDefault="002168F8" w:rsidP="008015AC">
                      <w:pPr>
                        <w:jc w:val="center"/>
                        <w:rPr>
                          <w:color w:val="000000" w:themeColor="text1"/>
                        </w:rPr>
                      </w:pPr>
                      <w:r>
                        <w:rPr>
                          <w:color w:val="000000" w:themeColor="text1"/>
                        </w:rPr>
                        <w:t>Calculate distance in cm</w:t>
                      </w:r>
                    </w:p>
                  </w:txbxContent>
                </v:textbox>
              </v:shape>
            </w:pict>
          </mc:Fallback>
        </mc:AlternateContent>
      </w:r>
    </w:p>
    <w:p w:rsidR="008015AC" w:rsidRDefault="00FC6632" w:rsidP="008015AC">
      <w:pPr>
        <w:spacing w:before="100" w:beforeAutospacing="1" w:after="100" w:afterAutospacing="1" w:line="360" w:lineRule="auto"/>
        <w:ind w:left="720"/>
        <w:rPr>
          <w:rFonts w:cs="Times New Roman"/>
          <w:szCs w:val="24"/>
        </w:rPr>
      </w:pPr>
      <w:r>
        <w:rPr>
          <w:noProof/>
        </w:rPr>
        <w:lastRenderedPageBreak/>
        <mc:AlternateContent>
          <mc:Choice Requires="wps">
            <w:drawing>
              <wp:anchor distT="0" distB="0" distL="114300" distR="114300" simplePos="0" relativeHeight="251714048" behindDoc="0" locked="0" layoutInCell="1" allowOverlap="1">
                <wp:simplePos x="0" y="0"/>
                <wp:positionH relativeFrom="column">
                  <wp:posOffset>1089660</wp:posOffset>
                </wp:positionH>
                <wp:positionV relativeFrom="paragraph">
                  <wp:posOffset>-167640</wp:posOffset>
                </wp:positionV>
                <wp:extent cx="7620" cy="327660"/>
                <wp:effectExtent l="76200" t="19050" r="87630" b="91440"/>
                <wp:wrapNone/>
                <wp:docPr id="40" name="Straight Arrow Connector 40"/>
                <wp:cNvGraphicFramePr/>
                <a:graphic xmlns:a="http://schemas.openxmlformats.org/drawingml/2006/main">
                  <a:graphicData uri="http://schemas.microsoft.com/office/word/2010/wordprocessingShape">
                    <wps:wsp>
                      <wps:cNvCnPr/>
                      <wps:spPr>
                        <a:xfrm>
                          <a:off x="0" y="0"/>
                          <a:ext cx="7620" cy="3276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1862385" id="Straight Arrow Connector 40" o:spid="_x0000_s1026" type="#_x0000_t32" style="position:absolute;margin-left:85.8pt;margin-top:-13.2pt;width:.6pt;height:25.8pt;z-index:251714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" strokecolor="#4f81bd [3204]" strokeweight="2pt">
                <v:stroke endarrow="block"/>
                <v:shadow on="t" color="black" opacity="24903f" origin=",.5" offset="0,.55556mm"/>
              </v:shape>
            </w:pict>
          </mc:Fallback>
        </mc:AlternateContent>
      </w:r>
      <w:r w:rsidR="008015AC">
        <w:rPr>
          <w:noProof/>
        </w:rPr>
        <mc:AlternateContent>
          <mc:Choice Requires="wps">
            <w:drawing>
              <wp:anchor distT="0" distB="0" distL="114300" distR="114300" simplePos="0" relativeHeight="251699712" behindDoc="0" locked="0" layoutInCell="1" allowOverlap="1" wp14:anchorId="4B99ECC7" wp14:editId="6B1D6895">
                <wp:simplePos x="0" y="0"/>
                <wp:positionH relativeFrom="column">
                  <wp:posOffset>15240</wp:posOffset>
                </wp:positionH>
                <wp:positionV relativeFrom="paragraph">
                  <wp:posOffset>137160</wp:posOffset>
                </wp:positionV>
                <wp:extent cx="2202180" cy="381000"/>
                <wp:effectExtent l="57150" t="19050" r="64770" b="95250"/>
                <wp:wrapNone/>
                <wp:docPr id="31" name="Flowchart: Terminator 31"/>
                <wp:cNvGraphicFramePr/>
                <a:graphic xmlns:a="http://schemas.openxmlformats.org/drawingml/2006/main">
                  <a:graphicData uri="http://schemas.microsoft.com/office/word/2010/wordprocessingShape">
                    <wps:wsp>
                      <wps:cNvSpPr/>
                      <wps:spPr>
                        <a:xfrm>
                          <a:off x="0" y="0"/>
                          <a:ext cx="2202180" cy="381000"/>
                        </a:xfrm>
                        <a:prstGeom prst="flowChartTerminator">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rsidR="002168F8" w:rsidRPr="00FC6632" w:rsidRDefault="002168F8" w:rsidP="00FC6632">
                            <w:pPr>
                              <w:jc w:val="center"/>
                              <w:rPr>
                                <w:color w:val="000000" w:themeColor="text1"/>
                              </w:rPr>
                            </w:pPr>
                            <w:r>
                              <w:rPr>
                                <w:color w:val="000000" w:themeColor="text1"/>
                              </w:rPr>
                              <w:t>Display values on LCD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99ECC7" id="Flowchart: Terminator 31" o:spid="_x0000_s1036" type="#_x0000_t116" style="position:absolute;left:0;text-align:left;margin-left:1.2pt;margin-top:10.8pt;width:173.4pt;height:30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" fillcolor="white [3212]" strokecolor="black [3213]">
                <v:shadow on="t" color="black" opacity="22937f" origin=",.5" offset="0,.63889mm"/>
                <v:textbox>
                  <w:txbxContent>
                    <w:p w:rsidR="002168F8" w:rsidRPr="00FC6632" w:rsidRDefault="002168F8" w:rsidP="00FC6632">
                      <w:pPr>
                        <w:jc w:val="center"/>
                        <w:rPr>
                          <w:color w:val="000000" w:themeColor="text1"/>
                        </w:rPr>
                      </w:pPr>
                      <w:r>
                        <w:rPr>
                          <w:color w:val="000000" w:themeColor="text1"/>
                        </w:rPr>
                        <w:t>Display values on LCD</w:t>
                      </w:r>
                    </w:p>
                  </w:txbxContent>
                </v:textbox>
              </v:shape>
            </w:pict>
          </mc:Fallback>
        </mc:AlternateContent>
      </w:r>
      <w:r w:rsidR="008015AC">
        <w:rPr>
          <w:noProof/>
        </w:rPr>
        <mc:AlternateContent>
          <mc:Choice Requires="wps">
            <w:drawing>
              <wp:anchor distT="0" distB="0" distL="114300" distR="114300" simplePos="0" relativeHeight="251697664" behindDoc="0" locked="0" layoutInCell="1" allowOverlap="1" wp14:anchorId="0809F65D" wp14:editId="013CF667">
                <wp:simplePos x="0" y="0"/>
                <wp:positionH relativeFrom="column">
                  <wp:posOffset>-30480</wp:posOffset>
                </wp:positionH>
                <wp:positionV relativeFrom="paragraph">
                  <wp:posOffset>-571500</wp:posOffset>
                </wp:positionV>
                <wp:extent cx="2232660" cy="381000"/>
                <wp:effectExtent l="57150" t="19050" r="53340" b="95250"/>
                <wp:wrapNone/>
                <wp:docPr id="30" name="Flowchart: Terminator 30"/>
                <wp:cNvGraphicFramePr/>
                <a:graphic xmlns:a="http://schemas.openxmlformats.org/drawingml/2006/main">
                  <a:graphicData uri="http://schemas.microsoft.com/office/word/2010/wordprocessingShape">
                    <wps:wsp>
                      <wps:cNvSpPr/>
                      <wps:spPr>
                        <a:xfrm>
                          <a:off x="0" y="0"/>
                          <a:ext cx="2232660" cy="381000"/>
                        </a:xfrm>
                        <a:prstGeom prst="flowChartTerminator">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rsidR="002168F8" w:rsidRPr="00FC6632" w:rsidRDefault="002168F8" w:rsidP="00FC6632">
                            <w:pPr>
                              <w:jc w:val="center"/>
                              <w:rPr>
                                <w:color w:val="000000" w:themeColor="text1"/>
                              </w:rPr>
                            </w:pPr>
                            <w:r>
                              <w:rPr>
                                <w:color w:val="000000" w:themeColor="text1"/>
                              </w:rPr>
                              <w:t>Convert to mm, m, inches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09F65D" id="Flowchart: Terminator 30" o:spid="_x0000_s1037" type="#_x0000_t116" style="position:absolute;left:0;text-align:left;margin-left:-2.4pt;margin-top:-45pt;width:175.8pt;height:30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" fillcolor="white [3212]" strokecolor="black [3213]">
                <v:shadow on="t" color="black" opacity="22937f" origin=",.5" offset="0,.63889mm"/>
                <v:textbox>
                  <w:txbxContent>
                    <w:p w:rsidR="002168F8" w:rsidRPr="00FC6632" w:rsidRDefault="002168F8" w:rsidP="00FC6632">
                      <w:pPr>
                        <w:jc w:val="center"/>
                        <w:rPr>
                          <w:color w:val="000000" w:themeColor="text1"/>
                        </w:rPr>
                      </w:pPr>
                      <w:r>
                        <w:rPr>
                          <w:color w:val="000000" w:themeColor="text1"/>
                        </w:rPr>
                        <w:t>Convert to mm, m, inches</w:t>
                      </w:r>
                    </w:p>
                  </w:txbxContent>
                </v:textbox>
              </v:shape>
            </w:pict>
          </mc:Fallback>
        </mc:AlternateContent>
      </w:r>
    </w:p>
    <w:p w:rsidR="008015AC" w:rsidRDefault="00FC6632" w:rsidP="008015AC">
      <w:pPr>
        <w:spacing w:before="100" w:beforeAutospacing="1" w:after="100" w:afterAutospacing="1" w:line="360" w:lineRule="auto"/>
        <w:ind w:left="720"/>
        <w:rPr>
          <w:rFonts w:cs="Times New Roman"/>
          <w:szCs w:val="24"/>
        </w:rPr>
      </w:pPr>
      <w:r>
        <w:rPr>
          <w:noProof/>
        </w:rPr>
        <mc:AlternateContent>
          <mc:Choice Requires="wps">
            <w:drawing>
              <wp:anchor distT="0" distB="0" distL="114300" distR="114300" simplePos="0" relativeHeight="251713024" behindDoc="0" locked="0" layoutInCell="1" allowOverlap="1">
                <wp:simplePos x="0" y="0"/>
                <wp:positionH relativeFrom="column">
                  <wp:posOffset>1089660</wp:posOffset>
                </wp:positionH>
                <wp:positionV relativeFrom="paragraph">
                  <wp:posOffset>92710</wp:posOffset>
                </wp:positionV>
                <wp:extent cx="0" cy="335280"/>
                <wp:effectExtent l="95250" t="19050" r="114300" b="83820"/>
                <wp:wrapNone/>
                <wp:docPr id="39" name="Straight Arrow Connector 39"/>
                <wp:cNvGraphicFramePr/>
                <a:graphic xmlns:a="http://schemas.openxmlformats.org/drawingml/2006/main">
                  <a:graphicData uri="http://schemas.microsoft.com/office/word/2010/wordprocessingShape">
                    <wps:wsp>
                      <wps:cNvCnPr/>
                      <wps:spPr>
                        <a:xfrm>
                          <a:off x="0" y="0"/>
                          <a:ext cx="0" cy="3352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1899B8C" id="Straight Arrow Connector 39" o:spid="_x0000_s1026" type="#_x0000_t32" style="position:absolute;margin-left:85.8pt;margin-top:7.3pt;width:0;height:26.4pt;z-index:251713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705856" behindDoc="0" locked="0" layoutInCell="1" allowOverlap="1" wp14:anchorId="72515F2C" wp14:editId="36BD21B5">
                <wp:simplePos x="0" y="0"/>
                <wp:positionH relativeFrom="column">
                  <wp:posOffset>-22860</wp:posOffset>
                </wp:positionH>
                <wp:positionV relativeFrom="paragraph">
                  <wp:posOffset>427990</wp:posOffset>
                </wp:positionV>
                <wp:extent cx="2225040" cy="381000"/>
                <wp:effectExtent l="57150" t="19050" r="60960" b="95250"/>
                <wp:wrapNone/>
                <wp:docPr id="34" name="Flowchart: Terminator 34"/>
                <wp:cNvGraphicFramePr/>
                <a:graphic xmlns:a="http://schemas.openxmlformats.org/drawingml/2006/main">
                  <a:graphicData uri="http://schemas.microsoft.com/office/word/2010/wordprocessingShape">
                    <wps:wsp>
                      <wps:cNvSpPr/>
                      <wps:spPr>
                        <a:xfrm>
                          <a:off x="0" y="0"/>
                          <a:ext cx="2225040" cy="381000"/>
                        </a:xfrm>
                        <a:prstGeom prst="flowChartTerminator">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rsidR="002168F8" w:rsidRPr="00FC6632" w:rsidRDefault="002168F8" w:rsidP="00FC6632">
                            <w:pPr>
                              <w:jc w:val="center"/>
                              <w:rPr>
                                <w:color w:val="000000" w:themeColor="text1"/>
                              </w:rPr>
                            </w:pPr>
                            <w:r>
                              <w:rPr>
                                <w:color w:val="000000" w:themeColor="text1"/>
                              </w:rPr>
                              <w:t xml:space="preserve">Upload values to </w:t>
                            </w:r>
                            <w:proofErr w:type="spellStart"/>
                            <w:r>
                              <w:rPr>
                                <w:color w:val="000000" w:themeColor="text1"/>
                              </w:rPr>
                              <w:t>Thingspeak</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15F2C" id="Flowchart: Terminator 34" o:spid="_x0000_s1038" type="#_x0000_t116" style="position:absolute;left:0;text-align:left;margin-left:-1.8pt;margin-top:33.7pt;width:175.2pt;height:30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" fillcolor="white [3212]" strokecolor="black [3213]">
                <v:shadow on="t" color="black" opacity="22937f" origin=",.5" offset="0,.63889mm"/>
                <v:textbox>
                  <w:txbxContent>
                    <w:p w:rsidR="002168F8" w:rsidRPr="00FC6632" w:rsidRDefault="002168F8" w:rsidP="00FC6632">
                      <w:pPr>
                        <w:jc w:val="center"/>
                        <w:rPr>
                          <w:color w:val="000000" w:themeColor="text1"/>
                        </w:rPr>
                      </w:pPr>
                      <w:r>
                        <w:rPr>
                          <w:color w:val="000000" w:themeColor="text1"/>
                        </w:rPr>
                        <w:t xml:space="preserve">Upload values to </w:t>
                      </w:r>
                      <w:proofErr w:type="spellStart"/>
                      <w:r>
                        <w:rPr>
                          <w:color w:val="000000" w:themeColor="text1"/>
                        </w:rPr>
                        <w:t>Thingspeak</w:t>
                      </w:r>
                      <w:proofErr w:type="spellEnd"/>
                    </w:p>
                  </w:txbxContent>
                </v:textbox>
              </v:shape>
            </w:pict>
          </mc:Fallback>
        </mc:AlternateContent>
      </w:r>
    </w:p>
    <w:p w:rsidR="008015AC" w:rsidRDefault="00FC6632" w:rsidP="008015AC">
      <w:pPr>
        <w:spacing w:before="100" w:beforeAutospacing="1" w:after="100" w:afterAutospacing="1" w:line="360" w:lineRule="auto"/>
        <w:ind w:left="720"/>
        <w:rPr>
          <w:rFonts w:cs="Times New Roman"/>
          <w:szCs w:val="24"/>
        </w:rPr>
      </w:pPr>
      <w:r>
        <w:rPr>
          <w:rFonts w:cs="Times New Roman"/>
          <w:noProof/>
          <w:szCs w:val="24"/>
        </w:rPr>
        <mc:AlternateContent>
          <mc:Choice Requires="wps">
            <w:drawing>
              <wp:anchor distT="0" distB="0" distL="114300" distR="114300" simplePos="0" relativeHeight="251712000" behindDoc="0" locked="0" layoutInCell="1" allowOverlap="1">
                <wp:simplePos x="0" y="0"/>
                <wp:positionH relativeFrom="column">
                  <wp:posOffset>1097280</wp:posOffset>
                </wp:positionH>
                <wp:positionV relativeFrom="paragraph">
                  <wp:posOffset>391160</wp:posOffset>
                </wp:positionV>
                <wp:extent cx="0" cy="320040"/>
                <wp:effectExtent l="95250" t="19050" r="95250" b="99060"/>
                <wp:wrapNone/>
                <wp:docPr id="38" name="Straight Arrow Connector 38"/>
                <wp:cNvGraphicFramePr/>
                <a:graphic xmlns:a="http://schemas.openxmlformats.org/drawingml/2006/main">
                  <a:graphicData uri="http://schemas.microsoft.com/office/word/2010/wordprocessingShape">
                    <wps:wsp>
                      <wps:cNvCnPr/>
                      <wps:spPr>
                        <a:xfrm>
                          <a:off x="0" y="0"/>
                          <a:ext cx="0" cy="3200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52CA63C" id="Straight Arrow Connector 38" o:spid="_x0000_s1026" type="#_x0000_t32" style="position:absolute;margin-left:86.4pt;margin-top:30.8pt;width:0;height:25.2pt;z-index:251712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" strokecolor="#4f81bd [3204]" strokeweight="2pt">
                <v:stroke endarrow="block"/>
                <v:shadow on="t" color="black" opacity="24903f" origin=",.5" offset="0,.55556mm"/>
              </v:shape>
            </w:pict>
          </mc:Fallback>
        </mc:AlternateContent>
      </w:r>
    </w:p>
    <w:p w:rsidR="008015AC" w:rsidRDefault="008015AC" w:rsidP="008015AC">
      <w:pPr>
        <w:spacing w:before="100" w:beforeAutospacing="1" w:after="100" w:afterAutospacing="1" w:line="360" w:lineRule="auto"/>
        <w:ind w:left="720"/>
        <w:rPr>
          <w:rFonts w:cs="Times New Roman"/>
          <w:szCs w:val="24"/>
        </w:rPr>
      </w:pPr>
      <w:r>
        <w:rPr>
          <w:noProof/>
        </w:rPr>
        <mc:AlternateContent>
          <mc:Choice Requires="wps">
            <w:drawing>
              <wp:anchor distT="0" distB="0" distL="114300" distR="114300" simplePos="0" relativeHeight="251707904" behindDoc="0" locked="0" layoutInCell="1" allowOverlap="1" wp14:anchorId="3448E59B" wp14:editId="6B9D2CCB">
                <wp:simplePos x="0" y="0"/>
                <wp:positionH relativeFrom="column">
                  <wp:posOffset>-22860</wp:posOffset>
                </wp:positionH>
                <wp:positionV relativeFrom="paragraph">
                  <wp:posOffset>270510</wp:posOffset>
                </wp:positionV>
                <wp:extent cx="2232660" cy="381000"/>
                <wp:effectExtent l="57150" t="19050" r="53340" b="95250"/>
                <wp:wrapNone/>
                <wp:docPr id="35" name="Flowchart: Terminator 35"/>
                <wp:cNvGraphicFramePr/>
                <a:graphic xmlns:a="http://schemas.openxmlformats.org/drawingml/2006/main">
                  <a:graphicData uri="http://schemas.microsoft.com/office/word/2010/wordprocessingShape">
                    <wps:wsp>
                      <wps:cNvSpPr/>
                      <wps:spPr>
                        <a:xfrm>
                          <a:off x="0" y="0"/>
                          <a:ext cx="2232660" cy="381000"/>
                        </a:xfrm>
                        <a:prstGeom prst="flowChartTerminator">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rsidR="002168F8" w:rsidRPr="00FC6632" w:rsidRDefault="002168F8" w:rsidP="00FC6632">
                            <w:pPr>
                              <w:jc w:val="center"/>
                              <w:rPr>
                                <w:color w:val="000000" w:themeColor="text1"/>
                              </w:rPr>
                            </w:pPr>
                            <w:r>
                              <w:rPr>
                                <w:color w:val="000000" w:themeColor="text1"/>
                              </w:rPr>
                              <w:t>Wait 15 seconds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48E59B" id="Flowchart: Terminator 35" o:spid="_x0000_s1039" type="#_x0000_t116" style="position:absolute;left:0;text-align:left;margin-left:-1.8pt;margin-top:21.3pt;width:175.8pt;height:30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" fillcolor="white [3212]" strokecolor="black [3213]">
                <v:shadow on="t" color="black" opacity="22937f" origin=",.5" offset="0,.63889mm"/>
                <v:textbox>
                  <w:txbxContent>
                    <w:p w:rsidR="002168F8" w:rsidRPr="00FC6632" w:rsidRDefault="002168F8" w:rsidP="00FC6632">
                      <w:pPr>
                        <w:jc w:val="center"/>
                        <w:rPr>
                          <w:color w:val="000000" w:themeColor="text1"/>
                        </w:rPr>
                      </w:pPr>
                      <w:r>
                        <w:rPr>
                          <w:color w:val="000000" w:themeColor="text1"/>
                        </w:rPr>
                        <w:t>Wait 15 seconds</w:t>
                      </w:r>
                    </w:p>
                  </w:txbxContent>
                </v:textbox>
              </v:shape>
            </w:pict>
          </mc:Fallback>
        </mc:AlternateContent>
      </w:r>
    </w:p>
    <w:p w:rsidR="008015AC" w:rsidRDefault="00FC6632" w:rsidP="008015AC">
      <w:pPr>
        <w:spacing w:before="100" w:beforeAutospacing="1" w:after="100" w:afterAutospacing="1" w:line="360" w:lineRule="auto"/>
        <w:ind w:left="720"/>
        <w:rPr>
          <w:rFonts w:cs="Times New Roman"/>
          <w:szCs w:val="24"/>
        </w:rPr>
      </w:pPr>
      <w:r>
        <w:rPr>
          <w:rFonts w:cs="Times New Roman"/>
          <w:noProof/>
          <w:szCs w:val="24"/>
        </w:rPr>
        <mc:AlternateContent>
          <mc:Choice Requires="wps">
            <w:drawing>
              <wp:anchor distT="0" distB="0" distL="114300" distR="114300" simplePos="0" relativeHeight="251710976" behindDoc="0" locked="0" layoutInCell="1" allowOverlap="1">
                <wp:simplePos x="0" y="0"/>
                <wp:positionH relativeFrom="column">
                  <wp:posOffset>1097280</wp:posOffset>
                </wp:positionH>
                <wp:positionV relativeFrom="paragraph">
                  <wp:posOffset>233680</wp:posOffset>
                </wp:positionV>
                <wp:extent cx="0" cy="335280"/>
                <wp:effectExtent l="95250" t="19050" r="114300" b="83820"/>
                <wp:wrapNone/>
                <wp:docPr id="37" name="Straight Arrow Connector 37"/>
                <wp:cNvGraphicFramePr/>
                <a:graphic xmlns:a="http://schemas.openxmlformats.org/drawingml/2006/main">
                  <a:graphicData uri="http://schemas.microsoft.com/office/word/2010/wordprocessingShape">
                    <wps:wsp>
                      <wps:cNvCnPr/>
                      <wps:spPr>
                        <a:xfrm>
                          <a:off x="0" y="0"/>
                          <a:ext cx="0" cy="3352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93FA5D8" id="Straight Arrow Connector 37" o:spid="_x0000_s1026" type="#_x0000_t32" style="position:absolute;margin-left:86.4pt;margin-top:18.4pt;width:0;height:26.4pt;z-index:251710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" strokecolor="#4f81bd [3204]" strokeweight="2pt">
                <v:stroke endarrow="block"/>
                <v:shadow on="t" color="black" opacity="24903f" origin=",.5" offset="0,.55556mm"/>
              </v:shape>
            </w:pict>
          </mc:Fallback>
        </mc:AlternateContent>
      </w:r>
    </w:p>
    <w:p w:rsidR="009D056B" w:rsidRPr="00B70B87" w:rsidRDefault="00FC6632" w:rsidP="008015AC">
      <w:pPr>
        <w:spacing w:before="100" w:beforeAutospacing="1" w:after="100" w:afterAutospacing="1" w:line="360" w:lineRule="auto"/>
        <w:ind w:left="720"/>
        <w:rPr>
          <w:rFonts w:cs="Times New Roman"/>
          <w:szCs w:val="24"/>
        </w:rPr>
      </w:pPr>
      <w:r>
        <w:rPr>
          <w:noProof/>
        </w:rPr>
        <mc:AlternateContent>
          <mc:Choice Requires="wps">
            <w:drawing>
              <wp:anchor distT="0" distB="0" distL="114300" distR="114300" simplePos="0" relativeHeight="251709952" behindDoc="0" locked="0" layoutInCell="1" allowOverlap="1" wp14:anchorId="2E3857E0" wp14:editId="4290052A">
                <wp:simplePos x="0" y="0"/>
                <wp:positionH relativeFrom="column">
                  <wp:posOffset>-38100</wp:posOffset>
                </wp:positionH>
                <wp:positionV relativeFrom="paragraph">
                  <wp:posOffset>132715</wp:posOffset>
                </wp:positionV>
                <wp:extent cx="2232660" cy="381000"/>
                <wp:effectExtent l="57150" t="19050" r="53340" b="95250"/>
                <wp:wrapNone/>
                <wp:docPr id="36" name="Flowchart: Terminator 36"/>
                <wp:cNvGraphicFramePr/>
                <a:graphic xmlns:a="http://schemas.openxmlformats.org/drawingml/2006/main">
                  <a:graphicData uri="http://schemas.microsoft.com/office/word/2010/wordprocessingShape">
                    <wps:wsp>
                      <wps:cNvSpPr/>
                      <wps:spPr>
                        <a:xfrm>
                          <a:off x="0" y="0"/>
                          <a:ext cx="2232660" cy="381000"/>
                        </a:xfrm>
                        <a:prstGeom prst="flowChartTerminator">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rsidR="002168F8" w:rsidRPr="00FC6632" w:rsidRDefault="002168F8" w:rsidP="00FC6632">
                            <w:pPr>
                              <w:jc w:val="center"/>
                              <w:rPr>
                                <w:color w:val="000000" w:themeColor="text1"/>
                              </w:rPr>
                            </w:pPr>
                            <w:r>
                              <w:rPr>
                                <w:color w:val="000000" w:themeColor="text1"/>
                              </w:rPr>
                              <w:t>Repeat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857E0" id="Flowchart: Terminator 36" o:spid="_x0000_s1040" type="#_x0000_t116" style="position:absolute;left:0;text-align:left;margin-left:-3pt;margin-top:10.45pt;width:175.8pt;height:30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" fillcolor="white [3212]" strokecolor="black [3213]">
                <v:shadow on="t" color="black" opacity="22937f" origin=",.5" offset="0,.63889mm"/>
                <v:textbox>
                  <w:txbxContent>
                    <w:p w:rsidR="002168F8" w:rsidRPr="00FC6632" w:rsidRDefault="002168F8" w:rsidP="00FC6632">
                      <w:pPr>
                        <w:jc w:val="center"/>
                        <w:rPr>
                          <w:color w:val="000000" w:themeColor="text1"/>
                        </w:rPr>
                      </w:pPr>
                      <w:r>
                        <w:rPr>
                          <w:color w:val="000000" w:themeColor="text1"/>
                        </w:rPr>
                        <w:t>Repeat</w:t>
                      </w:r>
                    </w:p>
                  </w:txbxContent>
                </v:textbox>
              </v:shape>
            </w:pict>
          </mc:Fallback>
        </mc:AlternateContent>
      </w:r>
    </w:p>
    <w:p w:rsidR="009D056B" w:rsidRPr="00B70B87" w:rsidRDefault="009D056B" w:rsidP="008015AC">
      <w:pPr>
        <w:spacing w:before="100" w:beforeAutospacing="1" w:after="100" w:afterAutospacing="1" w:line="360" w:lineRule="auto"/>
        <w:ind w:left="360"/>
        <w:rPr>
          <w:rFonts w:cs="Times New Roman"/>
          <w:szCs w:val="24"/>
        </w:rPr>
      </w:pPr>
    </w:p>
    <w:p w:rsidR="009D056B" w:rsidRPr="00B70B87" w:rsidRDefault="009D056B" w:rsidP="00B70B87">
      <w:pPr>
        <w:spacing w:before="100" w:beforeAutospacing="1" w:after="100" w:afterAutospacing="1" w:line="360" w:lineRule="auto"/>
        <w:rPr>
          <w:rFonts w:cs="Times New Roman"/>
          <w:szCs w:val="24"/>
        </w:rPr>
      </w:pPr>
      <w:r w:rsidRPr="00B70B87">
        <w:rPr>
          <w:rFonts w:cs="Times New Roman"/>
          <w:szCs w:val="24"/>
        </w:rPr>
        <w:t>This cycle ensures continuous and real-time monito</w:t>
      </w:r>
      <w:r w:rsidR="000D1129" w:rsidRPr="00B70B87">
        <w:rPr>
          <w:rFonts w:cs="Times New Roman"/>
          <w:szCs w:val="24"/>
        </w:rPr>
        <w:t>ring both locally and remotely.</w:t>
      </w:r>
    </w:p>
    <w:p w:rsidR="009D056B" w:rsidRPr="00824418" w:rsidRDefault="009D056B" w:rsidP="00B70B87">
      <w:pPr>
        <w:pStyle w:val="Heading4"/>
        <w:spacing w:line="360" w:lineRule="auto"/>
        <w:rPr>
          <w:rFonts w:ascii="Times New Roman" w:hAnsi="Times New Roman" w:cs="Times New Roman"/>
          <w:i w:val="0"/>
          <w:szCs w:val="24"/>
        </w:rPr>
      </w:pPr>
      <w:r w:rsidRPr="00824418">
        <w:rPr>
          <w:rStyle w:val="Strong"/>
          <w:rFonts w:ascii="Times New Roman" w:hAnsi="Times New Roman" w:cs="Times New Roman"/>
          <w:b/>
          <w:bCs/>
          <w:i w:val="0"/>
          <w:szCs w:val="24"/>
        </w:rPr>
        <w:t>3.7 Challenges and Mitigation</w:t>
      </w:r>
    </w:p>
    <w:p w:rsidR="009D056B" w:rsidRPr="00B70B87" w:rsidRDefault="009D056B" w:rsidP="00F33C4C">
      <w:r w:rsidRPr="00B70B87">
        <w:t>Some challenges faced include:</w:t>
      </w:r>
    </w:p>
    <w:p w:rsidR="009D056B" w:rsidRPr="00B70B87" w:rsidRDefault="009D056B" w:rsidP="00B70B87">
      <w:pPr>
        <w:numPr>
          <w:ilvl w:val="0"/>
          <w:numId w:val="16"/>
        </w:numPr>
        <w:spacing w:before="100" w:beforeAutospacing="1" w:after="100" w:afterAutospacing="1" w:line="360" w:lineRule="auto"/>
        <w:rPr>
          <w:rFonts w:cs="Times New Roman"/>
          <w:szCs w:val="24"/>
        </w:rPr>
      </w:pPr>
      <w:r w:rsidRPr="00B70B87">
        <w:rPr>
          <w:rStyle w:val="Strong"/>
          <w:rFonts w:cs="Times New Roman"/>
          <w:szCs w:val="24"/>
        </w:rPr>
        <w:t>Noise during uploads</w:t>
      </w:r>
      <w:r w:rsidRPr="00B70B87">
        <w:rPr>
          <w:rFonts w:cs="Times New Roman"/>
          <w:szCs w:val="24"/>
        </w:rPr>
        <w:t>: Solved by holding the BOOT button during firmware upload.</w:t>
      </w:r>
    </w:p>
    <w:p w:rsidR="009D056B" w:rsidRPr="00B70B87" w:rsidRDefault="009D056B" w:rsidP="00B70B87">
      <w:pPr>
        <w:numPr>
          <w:ilvl w:val="0"/>
          <w:numId w:val="16"/>
        </w:numPr>
        <w:spacing w:before="100" w:beforeAutospacing="1" w:after="100" w:afterAutospacing="1" w:line="360" w:lineRule="auto"/>
        <w:rPr>
          <w:rFonts w:cs="Times New Roman"/>
          <w:szCs w:val="24"/>
        </w:rPr>
      </w:pPr>
      <w:r w:rsidRPr="00B70B87">
        <w:rPr>
          <w:rStyle w:val="Strong"/>
          <w:rFonts w:cs="Times New Roman"/>
          <w:szCs w:val="24"/>
        </w:rPr>
        <w:t>LCD text fitting</w:t>
      </w:r>
      <w:r w:rsidRPr="00B70B87">
        <w:rPr>
          <w:rFonts w:cs="Times New Roman"/>
          <w:szCs w:val="24"/>
        </w:rPr>
        <w:t xml:space="preserve">: Solved by formatting the display lines tightly using </w:t>
      </w:r>
      <w:proofErr w:type="spellStart"/>
      <w:proofErr w:type="gramStart"/>
      <w:r w:rsidRPr="00B70B87">
        <w:rPr>
          <w:rStyle w:val="HTMLCode"/>
          <w:rFonts w:ascii="Times New Roman" w:hAnsi="Times New Roman" w:cs="Times New Roman"/>
          <w:sz w:val="24"/>
          <w:szCs w:val="24"/>
        </w:rPr>
        <w:t>snprintf</w:t>
      </w:r>
      <w:proofErr w:type="spellEnd"/>
      <w:r w:rsidRPr="00B70B87">
        <w:rPr>
          <w:rStyle w:val="HTMLCode"/>
          <w:rFonts w:ascii="Times New Roman" w:hAnsi="Times New Roman" w:cs="Times New Roman"/>
          <w:sz w:val="24"/>
          <w:szCs w:val="24"/>
        </w:rPr>
        <w:t>(</w:t>
      </w:r>
      <w:proofErr w:type="gramEnd"/>
      <w:r w:rsidRPr="00B70B87">
        <w:rPr>
          <w:rStyle w:val="HTMLCode"/>
          <w:rFonts w:ascii="Times New Roman" w:hAnsi="Times New Roman" w:cs="Times New Roman"/>
          <w:sz w:val="24"/>
          <w:szCs w:val="24"/>
        </w:rPr>
        <w:t>)</w:t>
      </w:r>
      <w:r w:rsidRPr="00B70B87">
        <w:rPr>
          <w:rFonts w:cs="Times New Roman"/>
          <w:szCs w:val="24"/>
        </w:rPr>
        <w:t xml:space="preserve"> in code.</w:t>
      </w:r>
    </w:p>
    <w:p w:rsidR="009D056B" w:rsidRPr="00B70B87" w:rsidRDefault="009D056B" w:rsidP="00B70B87">
      <w:pPr>
        <w:numPr>
          <w:ilvl w:val="0"/>
          <w:numId w:val="16"/>
        </w:numPr>
        <w:spacing w:before="100" w:beforeAutospacing="1" w:after="100" w:afterAutospacing="1" w:line="360" w:lineRule="auto"/>
        <w:rPr>
          <w:rFonts w:cs="Times New Roman"/>
          <w:szCs w:val="24"/>
        </w:rPr>
      </w:pPr>
      <w:r w:rsidRPr="00B70B87">
        <w:rPr>
          <w:rStyle w:val="Strong"/>
          <w:rFonts w:cs="Times New Roman"/>
          <w:szCs w:val="24"/>
        </w:rPr>
        <w:t>Wi-Fi dropout</w:t>
      </w:r>
      <w:r w:rsidRPr="00B70B87">
        <w:rPr>
          <w:rFonts w:cs="Times New Roman"/>
          <w:szCs w:val="24"/>
        </w:rPr>
        <w:t xml:space="preserve">: Managed by checking Wi-Fi status before each </w:t>
      </w:r>
      <w:proofErr w:type="spellStart"/>
      <w:r w:rsidRPr="00B70B87">
        <w:rPr>
          <w:rFonts w:cs="Times New Roman"/>
          <w:szCs w:val="24"/>
        </w:rPr>
        <w:t>ThingSpeak</w:t>
      </w:r>
      <w:proofErr w:type="spellEnd"/>
      <w:r w:rsidRPr="00B70B87">
        <w:rPr>
          <w:rFonts w:cs="Times New Roman"/>
          <w:szCs w:val="24"/>
        </w:rPr>
        <w:t xml:space="preserve"> update.</w:t>
      </w:r>
    </w:p>
    <w:p w:rsidR="009D056B" w:rsidRPr="00B70B87" w:rsidRDefault="009D056B" w:rsidP="00B70B87">
      <w:pPr>
        <w:spacing w:after="0" w:line="360" w:lineRule="auto"/>
        <w:rPr>
          <w:rFonts w:cs="Times New Roman"/>
          <w:szCs w:val="24"/>
        </w:rPr>
      </w:pPr>
    </w:p>
    <w:p w:rsidR="009D056B" w:rsidRPr="00824418" w:rsidRDefault="009D056B" w:rsidP="00B70B87">
      <w:pPr>
        <w:pStyle w:val="Heading4"/>
        <w:spacing w:line="360" w:lineRule="auto"/>
        <w:rPr>
          <w:rFonts w:ascii="Times New Roman" w:hAnsi="Times New Roman" w:cs="Times New Roman"/>
          <w:i w:val="0"/>
          <w:szCs w:val="24"/>
        </w:rPr>
      </w:pPr>
      <w:r w:rsidRPr="00824418">
        <w:rPr>
          <w:rStyle w:val="Strong"/>
          <w:rFonts w:ascii="Times New Roman" w:hAnsi="Times New Roman" w:cs="Times New Roman"/>
          <w:b/>
          <w:bCs/>
          <w:i w:val="0"/>
          <w:szCs w:val="24"/>
        </w:rPr>
        <w:t>3.8 Conclusion</w:t>
      </w:r>
    </w:p>
    <w:p w:rsidR="00824418" w:rsidRDefault="009D056B" w:rsidP="00F33C4C">
      <w:pPr>
        <w:jc w:val="both"/>
      </w:pPr>
      <w:r w:rsidRPr="00B70B87">
        <w:t>This chapter has discussed the complete hardware configuration and software development process used in the project. The analysis of the distance calculation, unit conversion, and data transmission shows that the system was implemented effectively using a cost-efficient microcontroller and widely available components. The next chapter focuses on system construction and performance testing.</w:t>
      </w:r>
    </w:p>
    <w:p w:rsidR="00235861" w:rsidRDefault="00235861" w:rsidP="00235861"/>
    <w:p w:rsidR="00235861" w:rsidRPr="00235861" w:rsidRDefault="00235861" w:rsidP="00235861"/>
    <w:p w:rsidR="004E25E1" w:rsidRPr="00B70B87" w:rsidRDefault="004E25E1" w:rsidP="00B70B87">
      <w:pPr>
        <w:pStyle w:val="Heading2"/>
        <w:spacing w:line="360" w:lineRule="auto"/>
        <w:jc w:val="center"/>
        <w:rPr>
          <w:rFonts w:ascii="Times New Roman" w:hAnsi="Times New Roman" w:cs="Times New Roman"/>
          <w:sz w:val="24"/>
          <w:szCs w:val="24"/>
        </w:rPr>
      </w:pPr>
      <w:r w:rsidRPr="00B70B87">
        <w:rPr>
          <w:rStyle w:val="Strong"/>
          <w:rFonts w:ascii="Times New Roman" w:hAnsi="Times New Roman" w:cs="Times New Roman"/>
          <w:b/>
          <w:bCs/>
          <w:sz w:val="24"/>
          <w:szCs w:val="24"/>
        </w:rPr>
        <w:lastRenderedPageBreak/>
        <w:t>CHAPTER FOUR</w:t>
      </w:r>
    </w:p>
    <w:p w:rsidR="004E25E1" w:rsidRPr="00B70B87" w:rsidRDefault="004E25E1" w:rsidP="00B70B87">
      <w:pPr>
        <w:pStyle w:val="Heading3"/>
        <w:spacing w:line="360" w:lineRule="auto"/>
        <w:rPr>
          <w:rFonts w:ascii="Times New Roman" w:hAnsi="Times New Roman" w:cs="Times New Roman"/>
          <w:szCs w:val="24"/>
        </w:rPr>
      </w:pPr>
      <w:r w:rsidRPr="00B70B87">
        <w:rPr>
          <w:rStyle w:val="Strong"/>
          <w:rFonts w:ascii="Times New Roman" w:hAnsi="Times New Roman" w:cs="Times New Roman"/>
          <w:b/>
          <w:bCs/>
          <w:szCs w:val="24"/>
        </w:rPr>
        <w:t>CONSTRUCTION, TESTING AND RESULTS</w:t>
      </w:r>
    </w:p>
    <w:p w:rsidR="004E25E1" w:rsidRPr="00824418" w:rsidRDefault="004E25E1" w:rsidP="00B70B87">
      <w:pPr>
        <w:pStyle w:val="Heading4"/>
        <w:spacing w:line="360" w:lineRule="auto"/>
        <w:rPr>
          <w:rFonts w:ascii="Times New Roman" w:hAnsi="Times New Roman" w:cs="Times New Roman"/>
          <w:i w:val="0"/>
          <w:szCs w:val="24"/>
        </w:rPr>
      </w:pPr>
      <w:r w:rsidRPr="00824418">
        <w:rPr>
          <w:rStyle w:val="Strong"/>
          <w:rFonts w:ascii="Times New Roman" w:hAnsi="Times New Roman" w:cs="Times New Roman"/>
          <w:b/>
          <w:bCs/>
          <w:i w:val="0"/>
          <w:szCs w:val="24"/>
        </w:rPr>
        <w:t>4.1 Introduction</w:t>
      </w:r>
    </w:p>
    <w:p w:rsidR="004E25E1" w:rsidRPr="00B70B87" w:rsidRDefault="004E25E1" w:rsidP="00F33C4C">
      <w:pPr>
        <w:jc w:val="both"/>
      </w:pPr>
      <w:r w:rsidRPr="00B70B87">
        <w:t xml:space="preserve">This chapter outlines the practical implementation of the </w:t>
      </w:r>
      <w:proofErr w:type="spellStart"/>
      <w:r w:rsidRPr="00B70B87">
        <w:t>IoT</w:t>
      </w:r>
      <w:proofErr w:type="spellEnd"/>
      <w:r w:rsidRPr="00B70B87">
        <w:t>-based distance measuring system. It details the physical construction process, describes the tools and equipment used, and presents the testing procedures and performance evaluat</w:t>
      </w:r>
      <w:r w:rsidR="000D1129" w:rsidRPr="00B70B87">
        <w:t>ion of the completed prototype.</w:t>
      </w:r>
    </w:p>
    <w:p w:rsidR="004E25E1" w:rsidRPr="00824418" w:rsidRDefault="004E25E1" w:rsidP="00B70B87">
      <w:pPr>
        <w:pStyle w:val="Heading4"/>
        <w:spacing w:line="360" w:lineRule="auto"/>
        <w:rPr>
          <w:rFonts w:ascii="Times New Roman" w:hAnsi="Times New Roman" w:cs="Times New Roman"/>
          <w:i w:val="0"/>
          <w:szCs w:val="24"/>
        </w:rPr>
      </w:pPr>
      <w:r w:rsidRPr="00824418">
        <w:rPr>
          <w:rStyle w:val="Strong"/>
          <w:rFonts w:ascii="Times New Roman" w:hAnsi="Times New Roman" w:cs="Times New Roman"/>
          <w:b/>
          <w:bCs/>
          <w:i w:val="0"/>
          <w:szCs w:val="24"/>
        </w:rPr>
        <w:t>4.2 Construction Procedures</w:t>
      </w:r>
    </w:p>
    <w:p w:rsidR="004E25E1" w:rsidRPr="00B70B87" w:rsidRDefault="004E25E1" w:rsidP="00F33C4C">
      <w:r w:rsidRPr="00B70B87">
        <w:t>The system was constructed using a breadboard-based prototype to allow for modular testing. The key stages in the construction include:</w:t>
      </w:r>
    </w:p>
    <w:p w:rsidR="004E25E1" w:rsidRPr="00B70B87" w:rsidRDefault="004E25E1" w:rsidP="00B70B87">
      <w:pPr>
        <w:numPr>
          <w:ilvl w:val="0"/>
          <w:numId w:val="17"/>
        </w:numPr>
        <w:spacing w:before="100" w:beforeAutospacing="1" w:after="100" w:afterAutospacing="1" w:line="360" w:lineRule="auto"/>
        <w:rPr>
          <w:rFonts w:cs="Times New Roman"/>
          <w:szCs w:val="24"/>
        </w:rPr>
      </w:pPr>
      <w:r w:rsidRPr="00B70B87">
        <w:rPr>
          <w:rStyle w:val="Strong"/>
          <w:rFonts w:cs="Times New Roman"/>
          <w:szCs w:val="24"/>
        </w:rPr>
        <w:t>Component Assembly:</w:t>
      </w:r>
      <w:r w:rsidRPr="00B70B87">
        <w:rPr>
          <w:rFonts w:cs="Times New Roman"/>
          <w:szCs w:val="24"/>
        </w:rPr>
        <w:t xml:space="preserve"> All components (ESP32, HC-SR04, </w:t>
      </w:r>
      <w:proofErr w:type="gramStart"/>
      <w:r w:rsidRPr="00B70B87">
        <w:rPr>
          <w:rFonts w:cs="Times New Roman"/>
          <w:szCs w:val="24"/>
        </w:rPr>
        <w:t>LCD</w:t>
      </w:r>
      <w:proofErr w:type="gramEnd"/>
      <w:r w:rsidRPr="00B70B87">
        <w:rPr>
          <w:rFonts w:cs="Times New Roman"/>
          <w:szCs w:val="24"/>
        </w:rPr>
        <w:t>) were arranged on a breadboard and connected with jumper wires based on the circuit schematic.</w:t>
      </w:r>
    </w:p>
    <w:p w:rsidR="004E25E1" w:rsidRPr="00B70B87" w:rsidRDefault="004E25E1" w:rsidP="00B70B87">
      <w:pPr>
        <w:numPr>
          <w:ilvl w:val="0"/>
          <w:numId w:val="17"/>
        </w:numPr>
        <w:spacing w:before="100" w:beforeAutospacing="1" w:after="100" w:afterAutospacing="1" w:line="360" w:lineRule="auto"/>
        <w:rPr>
          <w:rFonts w:cs="Times New Roman"/>
          <w:szCs w:val="24"/>
        </w:rPr>
      </w:pPr>
      <w:r w:rsidRPr="00B70B87">
        <w:rPr>
          <w:rStyle w:val="Strong"/>
          <w:rFonts w:cs="Times New Roman"/>
          <w:szCs w:val="24"/>
        </w:rPr>
        <w:t>Power Supply Setup:</w:t>
      </w:r>
      <w:r w:rsidRPr="00B70B87">
        <w:rPr>
          <w:rFonts w:cs="Times New Roman"/>
          <w:szCs w:val="24"/>
        </w:rPr>
        <w:t xml:space="preserve"> The ESP32 was powered via USB. The sensor and LCD were powered from the ESP32’s 5V and 3.3V pins, respectively.</w:t>
      </w:r>
    </w:p>
    <w:p w:rsidR="004E25E1" w:rsidRPr="00B70B87" w:rsidRDefault="004E25E1" w:rsidP="00B70B87">
      <w:pPr>
        <w:numPr>
          <w:ilvl w:val="0"/>
          <w:numId w:val="17"/>
        </w:numPr>
        <w:spacing w:before="100" w:beforeAutospacing="1" w:after="100" w:afterAutospacing="1" w:line="360" w:lineRule="auto"/>
        <w:rPr>
          <w:rFonts w:cs="Times New Roman"/>
          <w:szCs w:val="24"/>
        </w:rPr>
      </w:pPr>
      <w:r w:rsidRPr="00B70B87">
        <w:rPr>
          <w:rStyle w:val="Strong"/>
          <w:rFonts w:cs="Times New Roman"/>
          <w:szCs w:val="24"/>
        </w:rPr>
        <w:t>Connection of Peripherals:</w:t>
      </w:r>
      <w:r w:rsidRPr="00B70B87">
        <w:rPr>
          <w:rFonts w:cs="Times New Roman"/>
          <w:szCs w:val="24"/>
        </w:rPr>
        <w:t xml:space="preserve"> The ultrasonic sensor was connected to GPIO 5 (Trig) and GPIO 18 (Echo), while the I2C LCD was connected to GPIO 21 (SDA) and GPIO 22 (SCL).</w:t>
      </w:r>
    </w:p>
    <w:p w:rsidR="004E25E1" w:rsidRPr="00B70B87" w:rsidRDefault="004E25E1" w:rsidP="00B70B87">
      <w:pPr>
        <w:numPr>
          <w:ilvl w:val="0"/>
          <w:numId w:val="17"/>
        </w:numPr>
        <w:spacing w:before="100" w:beforeAutospacing="1" w:after="100" w:afterAutospacing="1" w:line="360" w:lineRule="auto"/>
        <w:rPr>
          <w:rFonts w:cs="Times New Roman"/>
          <w:szCs w:val="24"/>
        </w:rPr>
      </w:pPr>
      <w:r w:rsidRPr="00B70B87">
        <w:rPr>
          <w:rStyle w:val="Strong"/>
          <w:rFonts w:cs="Times New Roman"/>
          <w:szCs w:val="24"/>
        </w:rPr>
        <w:t>Software Upload:</w:t>
      </w:r>
      <w:r w:rsidRPr="00B70B87">
        <w:rPr>
          <w:rFonts w:cs="Times New Roman"/>
          <w:szCs w:val="24"/>
        </w:rPr>
        <w:t xml:space="preserve"> The code was written and uploaded using the </w:t>
      </w:r>
      <w:proofErr w:type="spellStart"/>
      <w:r w:rsidRPr="00B70B87">
        <w:rPr>
          <w:rFonts w:cs="Times New Roman"/>
          <w:szCs w:val="24"/>
        </w:rPr>
        <w:t>Arduino</w:t>
      </w:r>
      <w:proofErr w:type="spellEnd"/>
      <w:r w:rsidRPr="00B70B87">
        <w:rPr>
          <w:rFonts w:cs="Times New Roman"/>
          <w:szCs w:val="24"/>
        </w:rPr>
        <w:t xml:space="preserve"> IDE. The BOOT button on the ESP32 was pressed during upload to avoid the “invalid head of packet” error.</w:t>
      </w:r>
    </w:p>
    <w:p w:rsidR="004E25E1" w:rsidRPr="00B70B87" w:rsidRDefault="004E25E1" w:rsidP="00B70B87">
      <w:pPr>
        <w:spacing w:before="100" w:beforeAutospacing="1" w:after="100" w:afterAutospacing="1" w:line="360" w:lineRule="auto"/>
        <w:rPr>
          <w:rFonts w:cs="Times New Roman"/>
          <w:szCs w:val="24"/>
        </w:rPr>
      </w:pPr>
      <w:r w:rsidRPr="00B70B87">
        <w:rPr>
          <w:rFonts w:cs="Times New Roman"/>
          <w:szCs w:val="24"/>
        </w:rPr>
        <w:t xml:space="preserve">The assembly was verified using </w:t>
      </w:r>
      <w:proofErr w:type="spellStart"/>
      <w:r w:rsidRPr="00B70B87">
        <w:rPr>
          <w:rFonts w:cs="Times New Roman"/>
          <w:szCs w:val="24"/>
        </w:rPr>
        <w:t>multimeter</w:t>
      </w:r>
      <w:proofErr w:type="spellEnd"/>
      <w:r w:rsidRPr="00B70B87">
        <w:rPr>
          <w:rFonts w:cs="Times New Roman"/>
          <w:szCs w:val="24"/>
        </w:rPr>
        <w:t xml:space="preserve"> continuity tests and visually inspecting connections.</w:t>
      </w:r>
    </w:p>
    <w:p w:rsidR="004E25E1" w:rsidRPr="00B70B87" w:rsidRDefault="004E25E1" w:rsidP="00B70B87">
      <w:pPr>
        <w:spacing w:after="0" w:line="360" w:lineRule="auto"/>
        <w:rPr>
          <w:rFonts w:cs="Times New Roman"/>
          <w:szCs w:val="24"/>
        </w:rPr>
      </w:pPr>
    </w:p>
    <w:p w:rsidR="004E25E1" w:rsidRPr="00824418" w:rsidRDefault="004E25E1" w:rsidP="00B70B87">
      <w:pPr>
        <w:pStyle w:val="Heading4"/>
        <w:spacing w:line="360" w:lineRule="auto"/>
        <w:rPr>
          <w:rFonts w:ascii="Times New Roman" w:hAnsi="Times New Roman" w:cs="Times New Roman"/>
          <w:i w:val="0"/>
          <w:szCs w:val="24"/>
        </w:rPr>
      </w:pPr>
      <w:r w:rsidRPr="00824418">
        <w:rPr>
          <w:rStyle w:val="Strong"/>
          <w:rFonts w:ascii="Times New Roman" w:hAnsi="Times New Roman" w:cs="Times New Roman"/>
          <w:b/>
          <w:bCs/>
          <w:i w:val="0"/>
          <w:szCs w:val="24"/>
        </w:rPr>
        <w:t>4.3 Tools and Equipment Used</w:t>
      </w:r>
    </w:p>
    <w:tbl>
      <w:tblPr>
        <w:tblW w:w="8143" w:type="dxa"/>
        <w:tblCellSpacing w:w="15" w:type="dxa"/>
        <w:tblCellMar>
          <w:top w:w="15" w:type="dxa"/>
          <w:left w:w="15" w:type="dxa"/>
          <w:bottom w:w="15" w:type="dxa"/>
          <w:right w:w="15" w:type="dxa"/>
        </w:tblCellMar>
        <w:tblLook w:val="04A0" w:firstRow="1" w:lastRow="0" w:firstColumn="1" w:lastColumn="0" w:noHBand="0" w:noVBand="1"/>
      </w:tblPr>
      <w:tblGrid>
        <w:gridCol w:w="2580"/>
        <w:gridCol w:w="5563"/>
      </w:tblGrid>
      <w:tr w:rsidR="004E25E1" w:rsidRPr="00B70B87" w:rsidTr="006A380A">
        <w:trPr>
          <w:trHeight w:val="797"/>
          <w:tblHeader/>
          <w:tblCellSpacing w:w="15" w:type="dxa"/>
        </w:trPr>
        <w:tc>
          <w:tcPr>
            <w:tcW w:w="0" w:type="auto"/>
            <w:vAlign w:val="center"/>
            <w:hideMark/>
          </w:tcPr>
          <w:p w:rsidR="004E25E1" w:rsidRPr="00B70B87" w:rsidRDefault="004E25E1" w:rsidP="00B70B87">
            <w:pPr>
              <w:spacing w:line="360" w:lineRule="auto"/>
              <w:jc w:val="center"/>
              <w:rPr>
                <w:rFonts w:cs="Times New Roman"/>
                <w:b/>
                <w:bCs/>
                <w:szCs w:val="24"/>
              </w:rPr>
            </w:pPr>
            <w:r w:rsidRPr="00B70B87">
              <w:rPr>
                <w:rFonts w:cs="Times New Roman"/>
                <w:b/>
                <w:bCs/>
                <w:szCs w:val="24"/>
              </w:rPr>
              <w:t>Item</w:t>
            </w:r>
          </w:p>
        </w:tc>
        <w:tc>
          <w:tcPr>
            <w:tcW w:w="0" w:type="auto"/>
            <w:vAlign w:val="center"/>
            <w:hideMark/>
          </w:tcPr>
          <w:p w:rsidR="004E25E1" w:rsidRPr="00B70B87" w:rsidRDefault="004E25E1" w:rsidP="00B70B87">
            <w:pPr>
              <w:spacing w:line="360" w:lineRule="auto"/>
              <w:jc w:val="center"/>
              <w:rPr>
                <w:rFonts w:cs="Times New Roman"/>
                <w:b/>
                <w:bCs/>
                <w:szCs w:val="24"/>
              </w:rPr>
            </w:pPr>
            <w:r w:rsidRPr="00B70B87">
              <w:rPr>
                <w:rFonts w:cs="Times New Roman"/>
                <w:b/>
                <w:bCs/>
                <w:szCs w:val="24"/>
              </w:rPr>
              <w:t>Description</w:t>
            </w:r>
          </w:p>
        </w:tc>
      </w:tr>
      <w:tr w:rsidR="004E25E1" w:rsidRPr="00B70B87" w:rsidTr="006A380A">
        <w:trPr>
          <w:trHeight w:val="779"/>
          <w:tblCellSpacing w:w="15" w:type="dxa"/>
        </w:trPr>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 xml:space="preserve">ESP32 </w:t>
            </w:r>
            <w:proofErr w:type="spellStart"/>
            <w:r w:rsidRPr="00B70B87">
              <w:rPr>
                <w:rFonts w:cs="Times New Roman"/>
                <w:szCs w:val="24"/>
              </w:rPr>
              <w:t>DevKit</w:t>
            </w:r>
            <w:proofErr w:type="spellEnd"/>
            <w:r w:rsidRPr="00B70B87">
              <w:rPr>
                <w:rFonts w:cs="Times New Roman"/>
                <w:szCs w:val="24"/>
              </w:rPr>
              <w:t xml:space="preserve"> V1</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Microcontroller used to control the system</w:t>
            </w:r>
          </w:p>
        </w:tc>
      </w:tr>
      <w:tr w:rsidR="004E25E1" w:rsidRPr="00B70B87" w:rsidTr="006A380A">
        <w:trPr>
          <w:trHeight w:val="779"/>
          <w:tblCellSpacing w:w="15" w:type="dxa"/>
        </w:trPr>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lastRenderedPageBreak/>
              <w:t>HC-SR04</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Ultrasonic distance measuring sensor</w:t>
            </w:r>
          </w:p>
        </w:tc>
      </w:tr>
      <w:tr w:rsidR="004E25E1" w:rsidRPr="00B70B87" w:rsidTr="006A380A">
        <w:trPr>
          <w:trHeight w:val="779"/>
          <w:tblCellSpacing w:w="15" w:type="dxa"/>
        </w:trPr>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16x2 I2C LCD</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Display module for showing distance readings</w:t>
            </w:r>
          </w:p>
        </w:tc>
      </w:tr>
      <w:tr w:rsidR="004E25E1" w:rsidRPr="00B70B87" w:rsidTr="006A380A">
        <w:trPr>
          <w:trHeight w:val="779"/>
          <w:tblCellSpacing w:w="15" w:type="dxa"/>
        </w:trPr>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Jumper wires</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Used for making breadboard connections</w:t>
            </w:r>
          </w:p>
        </w:tc>
      </w:tr>
      <w:tr w:rsidR="004E25E1" w:rsidRPr="00B70B87" w:rsidTr="006A380A">
        <w:trPr>
          <w:trHeight w:val="797"/>
          <w:tblCellSpacing w:w="15" w:type="dxa"/>
        </w:trPr>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Breadboard</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For mounting and prototyping circuit</w:t>
            </w:r>
          </w:p>
        </w:tc>
      </w:tr>
      <w:tr w:rsidR="004E25E1" w:rsidRPr="00B70B87" w:rsidTr="006A380A">
        <w:trPr>
          <w:trHeight w:val="779"/>
          <w:tblCellSpacing w:w="15" w:type="dxa"/>
        </w:trPr>
        <w:tc>
          <w:tcPr>
            <w:tcW w:w="0" w:type="auto"/>
            <w:vAlign w:val="center"/>
            <w:hideMark/>
          </w:tcPr>
          <w:p w:rsidR="004E25E1" w:rsidRPr="00B70B87" w:rsidRDefault="004E25E1" w:rsidP="00B70B87">
            <w:pPr>
              <w:spacing w:line="360" w:lineRule="auto"/>
              <w:rPr>
                <w:rFonts w:cs="Times New Roman"/>
                <w:szCs w:val="24"/>
              </w:rPr>
            </w:pPr>
            <w:proofErr w:type="spellStart"/>
            <w:r w:rsidRPr="00B70B87">
              <w:rPr>
                <w:rFonts w:cs="Times New Roman"/>
                <w:szCs w:val="24"/>
              </w:rPr>
              <w:t>Arduino</w:t>
            </w:r>
            <w:proofErr w:type="spellEnd"/>
            <w:r w:rsidRPr="00B70B87">
              <w:rPr>
                <w:rFonts w:cs="Times New Roman"/>
                <w:szCs w:val="24"/>
              </w:rPr>
              <w:t xml:space="preserve"> IDE</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Software used to upload code to ESP32</w:t>
            </w:r>
          </w:p>
        </w:tc>
      </w:tr>
      <w:tr w:rsidR="004E25E1" w:rsidRPr="00B70B87" w:rsidTr="006A380A">
        <w:trPr>
          <w:trHeight w:val="779"/>
          <w:tblCellSpacing w:w="15" w:type="dxa"/>
        </w:trPr>
        <w:tc>
          <w:tcPr>
            <w:tcW w:w="0" w:type="auto"/>
            <w:vAlign w:val="center"/>
            <w:hideMark/>
          </w:tcPr>
          <w:p w:rsidR="004E25E1" w:rsidRPr="00B70B87" w:rsidRDefault="004E25E1" w:rsidP="00B70B87">
            <w:pPr>
              <w:spacing w:line="360" w:lineRule="auto"/>
              <w:rPr>
                <w:rFonts w:cs="Times New Roman"/>
                <w:szCs w:val="24"/>
              </w:rPr>
            </w:pPr>
            <w:proofErr w:type="spellStart"/>
            <w:r w:rsidRPr="00B70B87">
              <w:rPr>
                <w:rFonts w:cs="Times New Roman"/>
                <w:szCs w:val="24"/>
              </w:rPr>
              <w:t>ThingSpeak</w:t>
            </w:r>
            <w:proofErr w:type="spellEnd"/>
            <w:r w:rsidRPr="00B70B87">
              <w:rPr>
                <w:rFonts w:cs="Times New Roman"/>
                <w:szCs w:val="24"/>
              </w:rPr>
              <w:t xml:space="preserve"> Account</w:t>
            </w:r>
          </w:p>
        </w:tc>
        <w:tc>
          <w:tcPr>
            <w:tcW w:w="0" w:type="auto"/>
            <w:vAlign w:val="center"/>
            <w:hideMark/>
          </w:tcPr>
          <w:p w:rsidR="000D1129" w:rsidRPr="00B70B87" w:rsidRDefault="004E25E1" w:rsidP="00B70B87">
            <w:pPr>
              <w:spacing w:line="360" w:lineRule="auto"/>
              <w:rPr>
                <w:rFonts w:cs="Times New Roman"/>
                <w:szCs w:val="24"/>
              </w:rPr>
            </w:pPr>
            <w:r w:rsidRPr="00B70B87">
              <w:rPr>
                <w:rFonts w:cs="Times New Roman"/>
                <w:szCs w:val="24"/>
              </w:rPr>
              <w:t>Used for cloud data visualization</w:t>
            </w:r>
          </w:p>
        </w:tc>
      </w:tr>
      <w:tr w:rsidR="004E25E1" w:rsidRPr="00B70B87" w:rsidTr="006A380A">
        <w:trPr>
          <w:trHeight w:val="779"/>
          <w:tblCellSpacing w:w="15" w:type="dxa"/>
        </w:trPr>
        <w:tc>
          <w:tcPr>
            <w:tcW w:w="0" w:type="auto"/>
            <w:vAlign w:val="center"/>
            <w:hideMark/>
          </w:tcPr>
          <w:p w:rsidR="000D1129" w:rsidRPr="00B70B87" w:rsidRDefault="004E25E1" w:rsidP="00B70B87">
            <w:pPr>
              <w:spacing w:line="360" w:lineRule="auto"/>
              <w:rPr>
                <w:rFonts w:cs="Times New Roman"/>
                <w:szCs w:val="24"/>
              </w:rPr>
            </w:pPr>
            <w:r w:rsidRPr="00B70B87">
              <w:rPr>
                <w:rFonts w:cs="Times New Roman"/>
                <w:szCs w:val="24"/>
              </w:rPr>
              <w:t>USB Cable</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For powering and programming the ESP32</w:t>
            </w:r>
          </w:p>
        </w:tc>
      </w:tr>
      <w:tr w:rsidR="000D1129" w:rsidRPr="00B70B87" w:rsidTr="006A380A">
        <w:trPr>
          <w:trHeight w:val="779"/>
          <w:tblCellSpacing w:w="15" w:type="dxa"/>
        </w:trPr>
        <w:tc>
          <w:tcPr>
            <w:tcW w:w="0" w:type="auto"/>
            <w:vAlign w:val="center"/>
          </w:tcPr>
          <w:p w:rsidR="000D1129" w:rsidRPr="00B70B87" w:rsidRDefault="000D1129" w:rsidP="00B70B87">
            <w:pPr>
              <w:spacing w:line="360" w:lineRule="auto"/>
              <w:rPr>
                <w:rFonts w:cs="Times New Roman"/>
                <w:szCs w:val="24"/>
              </w:rPr>
            </w:pPr>
            <w:r w:rsidRPr="00B70B87">
              <w:rPr>
                <w:rFonts w:cs="Times New Roman"/>
                <w:szCs w:val="24"/>
              </w:rPr>
              <w:t>9v Battery</w:t>
            </w:r>
          </w:p>
        </w:tc>
        <w:tc>
          <w:tcPr>
            <w:tcW w:w="0" w:type="auto"/>
            <w:vAlign w:val="center"/>
          </w:tcPr>
          <w:p w:rsidR="000D1129" w:rsidRPr="00B70B87" w:rsidRDefault="000D1129" w:rsidP="00B70B87">
            <w:pPr>
              <w:spacing w:line="360" w:lineRule="auto"/>
              <w:rPr>
                <w:rFonts w:cs="Times New Roman"/>
                <w:szCs w:val="24"/>
              </w:rPr>
            </w:pPr>
            <w:r w:rsidRPr="00B70B87">
              <w:rPr>
                <w:rFonts w:cs="Times New Roman"/>
                <w:szCs w:val="24"/>
              </w:rPr>
              <w:t>For powering the Microcontroller</w:t>
            </w:r>
          </w:p>
        </w:tc>
      </w:tr>
    </w:tbl>
    <w:p w:rsidR="004E25E1" w:rsidRDefault="004E25E1" w:rsidP="00B70B87">
      <w:pPr>
        <w:spacing w:line="360" w:lineRule="auto"/>
        <w:rPr>
          <w:rFonts w:cs="Times New Roman"/>
          <w:szCs w:val="24"/>
        </w:rPr>
      </w:pPr>
    </w:p>
    <w:p w:rsidR="00512AFF" w:rsidRDefault="00512AFF" w:rsidP="00512AFF">
      <w:pPr>
        <w:spacing w:line="360" w:lineRule="auto"/>
        <w:jc w:val="center"/>
        <w:rPr>
          <w:rFonts w:cs="Times New Roman"/>
          <w:szCs w:val="24"/>
        </w:rPr>
      </w:pPr>
      <w:r>
        <w:rPr>
          <w:rFonts w:cs="Times New Roman"/>
          <w:noProof/>
          <w:szCs w:val="24"/>
        </w:rPr>
        <w:drawing>
          <wp:inline distT="0" distB="0" distL="0" distR="0">
            <wp:extent cx="2758440" cy="2834640"/>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5-04-10 at 08.45.36 (3).jpeg"/>
                    <pic:cNvPicPr/>
                  </pic:nvPicPr>
                  <pic:blipFill>
                    <a:blip r:embed="rId18">
                      <a:extLst>
                        <a:ext uri="{28A0092B-C50C-407E-A947-70E740481C1C}">
                          <a14:useLocalDpi xmlns:a14="http://schemas.microsoft.com/office/drawing/2010/main" val="0"/>
                        </a:ext>
                      </a:extLst>
                    </a:blip>
                    <a:stretch>
                      <a:fillRect/>
                    </a:stretch>
                  </pic:blipFill>
                  <pic:spPr>
                    <a:xfrm>
                      <a:off x="0" y="0"/>
                      <a:ext cx="2758440" cy="2834640"/>
                    </a:xfrm>
                    <a:prstGeom prst="rect">
                      <a:avLst/>
                    </a:prstGeom>
                  </pic:spPr>
                </pic:pic>
              </a:graphicData>
            </a:graphic>
          </wp:inline>
        </w:drawing>
      </w:r>
      <w:r>
        <w:rPr>
          <w:rFonts w:cs="Times New Roman"/>
          <w:noProof/>
          <w:szCs w:val="24"/>
        </w:rPr>
        <w:drawing>
          <wp:inline distT="0" distB="0" distL="0" distR="0">
            <wp:extent cx="2694305" cy="2872271"/>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5-04-10 at 08.45.36 (2).jpeg"/>
                    <pic:cNvPicPr/>
                  </pic:nvPicPr>
                  <pic:blipFill>
                    <a:blip r:embed="rId19">
                      <a:extLst>
                        <a:ext uri="{28A0092B-C50C-407E-A947-70E740481C1C}">
                          <a14:useLocalDpi xmlns:a14="http://schemas.microsoft.com/office/drawing/2010/main" val="0"/>
                        </a:ext>
                      </a:extLst>
                    </a:blip>
                    <a:stretch>
                      <a:fillRect/>
                    </a:stretch>
                  </pic:blipFill>
                  <pic:spPr>
                    <a:xfrm>
                      <a:off x="0" y="0"/>
                      <a:ext cx="2700149" cy="2878501"/>
                    </a:xfrm>
                    <a:prstGeom prst="rect">
                      <a:avLst/>
                    </a:prstGeom>
                  </pic:spPr>
                </pic:pic>
              </a:graphicData>
            </a:graphic>
          </wp:inline>
        </w:drawing>
      </w:r>
    </w:p>
    <w:p w:rsidR="00512AFF" w:rsidRDefault="00512AFF" w:rsidP="00512AFF">
      <w:pPr>
        <w:spacing w:line="360" w:lineRule="auto"/>
        <w:jc w:val="center"/>
        <w:rPr>
          <w:rFonts w:cs="Times New Roman"/>
          <w:b/>
          <w:szCs w:val="24"/>
        </w:rPr>
      </w:pPr>
      <w:r>
        <w:rPr>
          <w:rFonts w:cs="Times New Roman"/>
          <w:szCs w:val="24"/>
        </w:rPr>
        <w:lastRenderedPageBreak/>
        <w:t xml:space="preserve"> </w:t>
      </w:r>
      <w:r w:rsidRPr="00512AFF">
        <w:rPr>
          <w:rFonts w:cs="Times New Roman"/>
          <w:b/>
          <w:szCs w:val="24"/>
        </w:rPr>
        <w:t>I2C LCD after Connection</w:t>
      </w:r>
    </w:p>
    <w:p w:rsidR="00512AFF" w:rsidRDefault="00512AFF" w:rsidP="00512AFF">
      <w:pPr>
        <w:spacing w:line="360" w:lineRule="auto"/>
        <w:rPr>
          <w:rFonts w:cs="Times New Roman"/>
          <w:b/>
          <w:szCs w:val="24"/>
        </w:rPr>
      </w:pPr>
      <w:r>
        <w:rPr>
          <w:rFonts w:cs="Times New Roman"/>
          <w:b/>
          <w:noProof/>
          <w:szCs w:val="24"/>
        </w:rPr>
        <w:drawing>
          <wp:inline distT="0" distB="0" distL="0" distR="0">
            <wp:extent cx="2689860" cy="2628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5-04-10 at 08.45.36 (1).jpeg"/>
                    <pic:cNvPicPr/>
                  </pic:nvPicPr>
                  <pic:blipFill>
                    <a:blip r:embed="rId20">
                      <a:extLst>
                        <a:ext uri="{28A0092B-C50C-407E-A947-70E740481C1C}">
                          <a14:useLocalDpi xmlns:a14="http://schemas.microsoft.com/office/drawing/2010/main" val="0"/>
                        </a:ext>
                      </a:extLst>
                    </a:blip>
                    <a:stretch>
                      <a:fillRect/>
                    </a:stretch>
                  </pic:blipFill>
                  <pic:spPr>
                    <a:xfrm>
                      <a:off x="0" y="0"/>
                      <a:ext cx="2689860" cy="2628900"/>
                    </a:xfrm>
                    <a:prstGeom prst="rect">
                      <a:avLst/>
                    </a:prstGeom>
                  </pic:spPr>
                </pic:pic>
              </a:graphicData>
            </a:graphic>
          </wp:inline>
        </w:drawing>
      </w:r>
      <w:r>
        <w:rPr>
          <w:rFonts w:cs="Times New Roman"/>
          <w:b/>
          <w:noProof/>
          <w:szCs w:val="24"/>
        </w:rPr>
        <w:drawing>
          <wp:inline distT="0" distB="0" distL="0" distR="0">
            <wp:extent cx="2778125" cy="2628900"/>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hatsApp Image 2025-04-10 at 08.45.36.jpeg"/>
                    <pic:cNvPicPr/>
                  </pic:nvPicPr>
                  <pic:blipFill>
                    <a:blip r:embed="rId21">
                      <a:extLst>
                        <a:ext uri="{28A0092B-C50C-407E-A947-70E740481C1C}">
                          <a14:useLocalDpi xmlns:a14="http://schemas.microsoft.com/office/drawing/2010/main" val="0"/>
                        </a:ext>
                      </a:extLst>
                    </a:blip>
                    <a:stretch>
                      <a:fillRect/>
                    </a:stretch>
                  </pic:blipFill>
                  <pic:spPr>
                    <a:xfrm>
                      <a:off x="0" y="0"/>
                      <a:ext cx="2778125" cy="2628900"/>
                    </a:xfrm>
                    <a:prstGeom prst="rect">
                      <a:avLst/>
                    </a:prstGeom>
                  </pic:spPr>
                </pic:pic>
              </a:graphicData>
            </a:graphic>
          </wp:inline>
        </w:drawing>
      </w:r>
    </w:p>
    <w:p w:rsidR="00512AFF" w:rsidRDefault="00512AFF" w:rsidP="00512AFF">
      <w:pPr>
        <w:spacing w:line="360" w:lineRule="auto"/>
        <w:jc w:val="center"/>
        <w:rPr>
          <w:rFonts w:cs="Times New Roman"/>
          <w:b/>
          <w:szCs w:val="24"/>
        </w:rPr>
      </w:pPr>
      <w:r>
        <w:rPr>
          <w:rFonts w:cs="Times New Roman"/>
          <w:b/>
          <w:szCs w:val="24"/>
        </w:rPr>
        <w:t>Ultrasonic Sensor after Connection</w:t>
      </w:r>
    </w:p>
    <w:p w:rsidR="004A0D8E" w:rsidRDefault="004A0D8E" w:rsidP="00512AFF">
      <w:pPr>
        <w:spacing w:line="360" w:lineRule="auto"/>
        <w:jc w:val="center"/>
        <w:rPr>
          <w:rFonts w:cs="Times New Roman"/>
          <w:b/>
          <w:szCs w:val="24"/>
        </w:rPr>
      </w:pPr>
      <w:r>
        <w:rPr>
          <w:rFonts w:cs="Times New Roman"/>
          <w:b/>
          <w:noProof/>
          <w:szCs w:val="24"/>
        </w:rPr>
        <w:drawing>
          <wp:inline distT="0" distB="0" distL="0" distR="0">
            <wp:extent cx="4663440" cy="358140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_15-4-2025_125356_chatgpt.com.jpeg"/>
                    <pic:cNvPicPr/>
                  </pic:nvPicPr>
                  <pic:blipFill>
                    <a:blip r:embed="rId22">
                      <a:extLst>
                        <a:ext uri="{28A0092B-C50C-407E-A947-70E740481C1C}">
                          <a14:useLocalDpi xmlns:a14="http://schemas.microsoft.com/office/drawing/2010/main" val="0"/>
                        </a:ext>
                      </a:extLst>
                    </a:blip>
                    <a:stretch>
                      <a:fillRect/>
                    </a:stretch>
                  </pic:blipFill>
                  <pic:spPr>
                    <a:xfrm>
                      <a:off x="0" y="0"/>
                      <a:ext cx="4663440" cy="3581400"/>
                    </a:xfrm>
                    <a:prstGeom prst="rect">
                      <a:avLst/>
                    </a:prstGeom>
                  </pic:spPr>
                </pic:pic>
              </a:graphicData>
            </a:graphic>
          </wp:inline>
        </w:drawing>
      </w:r>
    </w:p>
    <w:p w:rsidR="004A0D8E" w:rsidRPr="00512AFF" w:rsidRDefault="004A0D8E" w:rsidP="00512AFF">
      <w:pPr>
        <w:spacing w:line="360" w:lineRule="auto"/>
        <w:jc w:val="center"/>
        <w:rPr>
          <w:rFonts w:cs="Times New Roman"/>
          <w:b/>
          <w:szCs w:val="24"/>
        </w:rPr>
      </w:pPr>
      <w:r>
        <w:rPr>
          <w:rFonts w:cs="Times New Roman"/>
          <w:b/>
          <w:szCs w:val="24"/>
        </w:rPr>
        <w:t>Complete prototype of the IOT Based Distance measuring device</w:t>
      </w:r>
    </w:p>
    <w:p w:rsidR="004E25E1" w:rsidRPr="00824418" w:rsidRDefault="004E25E1" w:rsidP="00B70B87">
      <w:pPr>
        <w:pStyle w:val="Heading4"/>
        <w:spacing w:line="360" w:lineRule="auto"/>
        <w:rPr>
          <w:rFonts w:ascii="Times New Roman" w:hAnsi="Times New Roman" w:cs="Times New Roman"/>
          <w:i w:val="0"/>
          <w:szCs w:val="24"/>
        </w:rPr>
      </w:pPr>
      <w:r w:rsidRPr="00824418">
        <w:rPr>
          <w:rStyle w:val="Strong"/>
          <w:rFonts w:ascii="Times New Roman" w:hAnsi="Times New Roman" w:cs="Times New Roman"/>
          <w:b/>
          <w:bCs/>
          <w:i w:val="0"/>
          <w:szCs w:val="24"/>
        </w:rPr>
        <w:lastRenderedPageBreak/>
        <w:t>4.4 Testing Procedures</w:t>
      </w:r>
    </w:p>
    <w:p w:rsidR="004E25E1" w:rsidRPr="00B70B87" w:rsidRDefault="004E25E1" w:rsidP="00B70B87">
      <w:pPr>
        <w:spacing w:before="100" w:beforeAutospacing="1" w:after="100" w:afterAutospacing="1" w:line="360" w:lineRule="auto"/>
        <w:rPr>
          <w:rFonts w:cs="Times New Roman"/>
          <w:szCs w:val="24"/>
        </w:rPr>
      </w:pPr>
      <w:r w:rsidRPr="00B70B87">
        <w:rPr>
          <w:rFonts w:cs="Times New Roman"/>
          <w:szCs w:val="24"/>
        </w:rPr>
        <w:t>The following tests were conducted:</w:t>
      </w:r>
    </w:p>
    <w:p w:rsidR="00DF3820" w:rsidRPr="00B70B87" w:rsidRDefault="004E25E1" w:rsidP="00B70B87">
      <w:pPr>
        <w:numPr>
          <w:ilvl w:val="0"/>
          <w:numId w:val="18"/>
        </w:numPr>
        <w:spacing w:before="100" w:beforeAutospacing="1" w:after="100" w:afterAutospacing="1" w:line="360" w:lineRule="auto"/>
        <w:rPr>
          <w:rFonts w:cs="Times New Roman"/>
          <w:szCs w:val="24"/>
        </w:rPr>
      </w:pPr>
      <w:r w:rsidRPr="00B70B87">
        <w:rPr>
          <w:rStyle w:val="Strong"/>
          <w:rFonts w:cs="Times New Roman"/>
          <w:szCs w:val="24"/>
        </w:rPr>
        <w:t>Distance Measurement Test</w:t>
      </w:r>
      <w:proofErr w:type="gramStart"/>
      <w:r w:rsidRPr="00B70B87">
        <w:rPr>
          <w:rStyle w:val="Strong"/>
          <w:rFonts w:cs="Times New Roman"/>
          <w:szCs w:val="24"/>
        </w:rPr>
        <w:t>:</w:t>
      </w:r>
      <w:proofErr w:type="gramEnd"/>
      <w:r w:rsidRPr="00B70B87">
        <w:rPr>
          <w:rFonts w:cs="Times New Roman"/>
          <w:szCs w:val="24"/>
        </w:rPr>
        <w:br/>
        <w:t>Objects were placed at known distances (10 cm to 200 cm). The sensor’s output was compared to a physical ruler/tape to evaluate accuracy.</w:t>
      </w:r>
    </w:p>
    <w:p w:rsidR="004E25E1" w:rsidRPr="00B70B87" w:rsidRDefault="004E25E1" w:rsidP="00B70B87">
      <w:pPr>
        <w:numPr>
          <w:ilvl w:val="0"/>
          <w:numId w:val="18"/>
        </w:numPr>
        <w:spacing w:before="100" w:beforeAutospacing="1" w:after="100" w:afterAutospacing="1" w:line="360" w:lineRule="auto"/>
        <w:rPr>
          <w:rFonts w:cs="Times New Roman"/>
          <w:szCs w:val="24"/>
        </w:rPr>
      </w:pPr>
      <w:r w:rsidRPr="00B70B87">
        <w:rPr>
          <w:rStyle w:val="Strong"/>
          <w:rFonts w:cs="Times New Roman"/>
          <w:szCs w:val="24"/>
        </w:rPr>
        <w:t>Unit Conversion Test</w:t>
      </w:r>
      <w:proofErr w:type="gramStart"/>
      <w:r w:rsidRPr="00B70B87">
        <w:rPr>
          <w:rStyle w:val="Strong"/>
          <w:rFonts w:cs="Times New Roman"/>
          <w:szCs w:val="24"/>
        </w:rPr>
        <w:t>:</w:t>
      </w:r>
      <w:proofErr w:type="gramEnd"/>
      <w:r w:rsidRPr="00B70B87">
        <w:rPr>
          <w:rFonts w:cs="Times New Roman"/>
          <w:szCs w:val="24"/>
        </w:rPr>
        <w:br/>
        <w:t xml:space="preserve">The system’s outputs in mm, m, and inches were calculated manually and cross-verified against LCD and </w:t>
      </w:r>
      <w:proofErr w:type="spellStart"/>
      <w:r w:rsidRPr="00B70B87">
        <w:rPr>
          <w:rFonts w:cs="Times New Roman"/>
          <w:szCs w:val="24"/>
        </w:rPr>
        <w:t>ThingSpeak</w:t>
      </w:r>
      <w:proofErr w:type="spellEnd"/>
      <w:r w:rsidRPr="00B70B87">
        <w:rPr>
          <w:rFonts w:cs="Times New Roman"/>
          <w:szCs w:val="24"/>
        </w:rPr>
        <w:t xml:space="preserve"> outputs.</w:t>
      </w:r>
    </w:p>
    <w:p w:rsidR="004E25E1" w:rsidRPr="00B70B87" w:rsidRDefault="004E25E1" w:rsidP="00B70B87">
      <w:pPr>
        <w:numPr>
          <w:ilvl w:val="0"/>
          <w:numId w:val="18"/>
        </w:numPr>
        <w:spacing w:before="100" w:beforeAutospacing="1" w:after="100" w:afterAutospacing="1" w:line="360" w:lineRule="auto"/>
        <w:rPr>
          <w:rFonts w:cs="Times New Roman"/>
          <w:szCs w:val="24"/>
        </w:rPr>
      </w:pPr>
      <w:r w:rsidRPr="00B70B87">
        <w:rPr>
          <w:rStyle w:val="Strong"/>
          <w:rFonts w:cs="Times New Roman"/>
          <w:szCs w:val="24"/>
        </w:rPr>
        <w:t>LCD Display Test</w:t>
      </w:r>
      <w:proofErr w:type="gramStart"/>
      <w:r w:rsidRPr="00B70B87">
        <w:rPr>
          <w:rStyle w:val="Strong"/>
          <w:rFonts w:cs="Times New Roman"/>
          <w:szCs w:val="24"/>
        </w:rPr>
        <w:t>:</w:t>
      </w:r>
      <w:proofErr w:type="gramEnd"/>
      <w:r w:rsidRPr="00B70B87">
        <w:rPr>
          <w:rFonts w:cs="Times New Roman"/>
          <w:szCs w:val="24"/>
        </w:rPr>
        <w:br/>
        <w:t>The LCD was checked for correctness of formatting, precision of readings, and readability under ambient light.</w:t>
      </w:r>
    </w:p>
    <w:p w:rsidR="00122A0E" w:rsidRDefault="004E25E1" w:rsidP="00122A0E">
      <w:pPr>
        <w:numPr>
          <w:ilvl w:val="0"/>
          <w:numId w:val="18"/>
        </w:numPr>
        <w:spacing w:before="100" w:beforeAutospacing="1" w:after="100" w:afterAutospacing="1" w:line="360" w:lineRule="auto"/>
        <w:rPr>
          <w:rFonts w:cs="Times New Roman"/>
          <w:szCs w:val="24"/>
        </w:rPr>
      </w:pPr>
      <w:proofErr w:type="spellStart"/>
      <w:r w:rsidRPr="00B70B87">
        <w:rPr>
          <w:rStyle w:val="Strong"/>
          <w:rFonts w:cs="Times New Roman"/>
          <w:szCs w:val="24"/>
        </w:rPr>
        <w:t>ThingSpeak</w:t>
      </w:r>
      <w:proofErr w:type="spellEnd"/>
      <w:r w:rsidRPr="00B70B87">
        <w:rPr>
          <w:rStyle w:val="Strong"/>
          <w:rFonts w:cs="Times New Roman"/>
          <w:szCs w:val="24"/>
        </w:rPr>
        <w:t xml:space="preserve"> Upload Test</w:t>
      </w:r>
      <w:proofErr w:type="gramStart"/>
      <w:r w:rsidRPr="00B70B87">
        <w:rPr>
          <w:rStyle w:val="Strong"/>
          <w:rFonts w:cs="Times New Roman"/>
          <w:szCs w:val="24"/>
        </w:rPr>
        <w:t>:</w:t>
      </w:r>
      <w:proofErr w:type="gramEnd"/>
      <w:r w:rsidRPr="00B70B87">
        <w:rPr>
          <w:rFonts w:cs="Times New Roman"/>
          <w:szCs w:val="24"/>
        </w:rPr>
        <w:br/>
        <w:t xml:space="preserve">Values uploaded to </w:t>
      </w:r>
      <w:proofErr w:type="spellStart"/>
      <w:r w:rsidRPr="00B70B87">
        <w:rPr>
          <w:rFonts w:cs="Times New Roman"/>
          <w:szCs w:val="24"/>
        </w:rPr>
        <w:t>ThingSpeak</w:t>
      </w:r>
      <w:proofErr w:type="spellEnd"/>
      <w:r w:rsidRPr="00B70B87">
        <w:rPr>
          <w:rFonts w:cs="Times New Roman"/>
          <w:szCs w:val="24"/>
        </w:rPr>
        <w:t xml:space="preserve"> were viewed and checked for real-time accuracy. A 15-second update interval was maintained.</w:t>
      </w:r>
    </w:p>
    <w:p w:rsidR="00122A0E" w:rsidRPr="00122A0E" w:rsidRDefault="00122A0E" w:rsidP="00122A0E">
      <w:pPr>
        <w:spacing w:before="100" w:beforeAutospacing="1" w:after="100" w:afterAutospacing="1" w:line="240" w:lineRule="auto"/>
        <w:ind w:left="720"/>
        <w:rPr>
          <w:rFonts w:cs="Times New Roman"/>
          <w:szCs w:val="24"/>
        </w:rPr>
      </w:pPr>
      <w:r w:rsidRPr="00122A0E">
        <w:rPr>
          <w:rFonts w:cs="Times New Roman"/>
          <w:szCs w:val="24"/>
        </w:rPr>
        <w:t xml:space="preserve">The measurement formula used is based on the </w:t>
      </w:r>
      <w:r w:rsidRPr="00122A0E">
        <w:rPr>
          <w:rFonts w:cs="Times New Roman"/>
          <w:b/>
          <w:bCs/>
          <w:szCs w:val="24"/>
        </w:rPr>
        <w:t>speed of sound</w:t>
      </w:r>
      <w:r w:rsidRPr="00122A0E">
        <w:rPr>
          <w:rFonts w:cs="Times New Roman"/>
          <w:szCs w:val="24"/>
        </w:rPr>
        <w:t xml:space="preserve">, which is ~343 m/s at room temperature </w:t>
      </w:r>
      <w:r w:rsidRPr="00122A0E">
        <w:rPr>
          <w:rFonts w:cs="Times New Roman"/>
          <w:b/>
          <w:szCs w:val="24"/>
        </w:rPr>
        <w:t>[11].</w:t>
      </w:r>
    </w:p>
    <w:p w:rsidR="00122A0E" w:rsidRPr="00122A0E" w:rsidRDefault="00122A0E" w:rsidP="00122A0E">
      <w:pPr>
        <w:spacing w:before="100" w:beforeAutospacing="1" w:after="100" w:afterAutospacing="1" w:line="240" w:lineRule="auto"/>
        <w:ind w:left="720"/>
        <w:rPr>
          <w:rFonts w:cs="Times New Roman"/>
          <w:szCs w:val="24"/>
        </w:rPr>
      </w:pPr>
      <w:proofErr w:type="spellStart"/>
      <w:r w:rsidRPr="00122A0E">
        <w:rPr>
          <w:rFonts w:cs="Times New Roman"/>
          <w:b/>
          <w:bCs/>
          <w:szCs w:val="24"/>
        </w:rPr>
        <w:t>ThingSpeak</w:t>
      </w:r>
      <w:proofErr w:type="spellEnd"/>
      <w:r w:rsidRPr="00122A0E">
        <w:rPr>
          <w:rFonts w:cs="Times New Roman"/>
          <w:szCs w:val="24"/>
        </w:rPr>
        <w:t xml:space="preserve"> supports multiple field uploads, with update intervals recommended at 15 seconds to avoid throttling </w:t>
      </w:r>
      <w:r w:rsidRPr="00122A0E">
        <w:rPr>
          <w:rFonts w:cs="Times New Roman"/>
          <w:b/>
          <w:szCs w:val="24"/>
        </w:rPr>
        <w:t>[5].</w:t>
      </w:r>
    </w:p>
    <w:p w:rsidR="00122A0E" w:rsidRPr="00122A0E" w:rsidRDefault="00122A0E" w:rsidP="00122A0E">
      <w:pPr>
        <w:spacing w:before="100" w:beforeAutospacing="1" w:after="100" w:afterAutospacing="1" w:line="240" w:lineRule="auto"/>
        <w:ind w:left="720"/>
        <w:rPr>
          <w:rFonts w:cs="Times New Roman"/>
          <w:szCs w:val="24"/>
        </w:rPr>
      </w:pPr>
      <w:r w:rsidRPr="00122A0E">
        <w:rPr>
          <w:rFonts w:cs="Times New Roman"/>
          <w:szCs w:val="24"/>
        </w:rPr>
        <w:t xml:space="preserve">Systems with real-time LCD and cloud updates have shown accuracy of ±0.5 cm, consistent with test results in this project </w:t>
      </w:r>
      <w:r w:rsidRPr="00122A0E">
        <w:rPr>
          <w:rFonts w:cs="Times New Roman"/>
          <w:b/>
          <w:szCs w:val="24"/>
        </w:rPr>
        <w:t>[1]</w:t>
      </w:r>
      <w:r>
        <w:rPr>
          <w:rFonts w:cs="Times New Roman"/>
          <w:b/>
          <w:szCs w:val="24"/>
        </w:rPr>
        <w:t xml:space="preserve"> </w:t>
      </w:r>
      <w:r w:rsidRPr="00122A0E">
        <w:rPr>
          <w:rFonts w:cs="Times New Roman"/>
          <w:b/>
          <w:szCs w:val="24"/>
        </w:rPr>
        <w:t>[2].</w:t>
      </w:r>
    </w:p>
    <w:p w:rsidR="00122A0E" w:rsidRPr="00122A0E" w:rsidRDefault="00122A0E" w:rsidP="00122A0E">
      <w:pPr>
        <w:spacing w:before="100" w:beforeAutospacing="1" w:after="100" w:afterAutospacing="1" w:line="360" w:lineRule="auto"/>
        <w:ind w:left="360"/>
        <w:rPr>
          <w:rFonts w:cs="Times New Roman"/>
          <w:szCs w:val="24"/>
        </w:rPr>
      </w:pPr>
    </w:p>
    <w:p w:rsidR="004E25E1" w:rsidRPr="00824418" w:rsidRDefault="004E25E1" w:rsidP="00B70B87">
      <w:pPr>
        <w:pStyle w:val="Heading4"/>
        <w:spacing w:line="360" w:lineRule="auto"/>
        <w:rPr>
          <w:rFonts w:ascii="Times New Roman" w:hAnsi="Times New Roman" w:cs="Times New Roman"/>
          <w:i w:val="0"/>
          <w:szCs w:val="24"/>
        </w:rPr>
      </w:pPr>
      <w:r w:rsidRPr="00824418">
        <w:rPr>
          <w:rStyle w:val="Strong"/>
          <w:rFonts w:ascii="Times New Roman" w:hAnsi="Times New Roman" w:cs="Times New Roman"/>
          <w:i w:val="0"/>
          <w:szCs w:val="24"/>
        </w:rPr>
        <w:t>Wi-Fi Stability Test</w:t>
      </w:r>
      <w:proofErr w:type="gramStart"/>
      <w:r w:rsidRPr="00824418">
        <w:rPr>
          <w:rStyle w:val="Strong"/>
          <w:rFonts w:ascii="Times New Roman" w:hAnsi="Times New Roman" w:cs="Times New Roman"/>
          <w:i w:val="0"/>
          <w:szCs w:val="24"/>
        </w:rPr>
        <w:t>:</w:t>
      </w:r>
      <w:proofErr w:type="gramEnd"/>
      <w:r w:rsidRPr="00824418">
        <w:rPr>
          <w:rFonts w:ascii="Times New Roman" w:hAnsi="Times New Roman" w:cs="Times New Roman"/>
          <w:i w:val="0"/>
          <w:szCs w:val="24"/>
        </w:rPr>
        <w:br/>
        <w:t>The system was left running for extended periods to observe if it lost Wi-Fi connectivity. Auto-reconnection logic was validated.</w:t>
      </w:r>
      <w:r w:rsidRPr="00824418">
        <w:rPr>
          <w:rStyle w:val="Strong"/>
          <w:rFonts w:ascii="Times New Roman" w:hAnsi="Times New Roman" w:cs="Times New Roman"/>
          <w:b/>
          <w:bCs/>
          <w:i w:val="0"/>
          <w:szCs w:val="24"/>
        </w:rPr>
        <w:t xml:space="preserve"> 4.5 Results and Observations</w:t>
      </w:r>
    </w:p>
    <w:tbl>
      <w:tblPr>
        <w:tblW w:w="8736" w:type="dxa"/>
        <w:tblCellSpacing w:w="15" w:type="dxa"/>
        <w:tblCellMar>
          <w:top w:w="15" w:type="dxa"/>
          <w:left w:w="15" w:type="dxa"/>
          <w:bottom w:w="15" w:type="dxa"/>
          <w:right w:w="15" w:type="dxa"/>
        </w:tblCellMar>
        <w:tblLook w:val="04A0" w:firstRow="1" w:lastRow="0" w:firstColumn="1" w:lastColumn="0" w:noHBand="0" w:noVBand="1"/>
      </w:tblPr>
      <w:tblGrid>
        <w:gridCol w:w="2001"/>
        <w:gridCol w:w="1860"/>
        <w:gridCol w:w="2476"/>
        <w:gridCol w:w="724"/>
        <w:gridCol w:w="643"/>
        <w:gridCol w:w="1032"/>
      </w:tblGrid>
      <w:tr w:rsidR="004E25E1" w:rsidRPr="00B70B87" w:rsidTr="003B2EF6">
        <w:trPr>
          <w:trHeight w:val="548"/>
          <w:tblHeader/>
          <w:tblCellSpacing w:w="15" w:type="dxa"/>
        </w:trPr>
        <w:tc>
          <w:tcPr>
            <w:tcW w:w="0" w:type="auto"/>
            <w:vAlign w:val="center"/>
            <w:hideMark/>
          </w:tcPr>
          <w:p w:rsidR="004E25E1" w:rsidRPr="00B70B87" w:rsidRDefault="004E25E1" w:rsidP="00B70B87">
            <w:pPr>
              <w:spacing w:line="360" w:lineRule="auto"/>
              <w:jc w:val="center"/>
              <w:rPr>
                <w:rFonts w:cs="Times New Roman"/>
                <w:b/>
                <w:bCs/>
                <w:szCs w:val="24"/>
              </w:rPr>
            </w:pPr>
            <w:r w:rsidRPr="00B70B87">
              <w:rPr>
                <w:rFonts w:cs="Times New Roman"/>
                <w:b/>
                <w:bCs/>
                <w:szCs w:val="24"/>
              </w:rPr>
              <w:t>Distance (cm)</w:t>
            </w:r>
          </w:p>
        </w:tc>
        <w:tc>
          <w:tcPr>
            <w:tcW w:w="0" w:type="auto"/>
            <w:vAlign w:val="center"/>
            <w:hideMark/>
          </w:tcPr>
          <w:p w:rsidR="004E25E1" w:rsidRPr="00B70B87" w:rsidRDefault="004E25E1" w:rsidP="00B70B87">
            <w:pPr>
              <w:spacing w:line="360" w:lineRule="auto"/>
              <w:jc w:val="center"/>
              <w:rPr>
                <w:rFonts w:cs="Times New Roman"/>
                <w:b/>
                <w:bCs/>
                <w:szCs w:val="24"/>
              </w:rPr>
            </w:pPr>
            <w:r w:rsidRPr="00B70B87">
              <w:rPr>
                <w:rFonts w:cs="Times New Roman"/>
                <w:b/>
                <w:bCs/>
                <w:szCs w:val="24"/>
              </w:rPr>
              <w:t>LCD Output</w:t>
            </w:r>
          </w:p>
        </w:tc>
        <w:tc>
          <w:tcPr>
            <w:tcW w:w="0" w:type="auto"/>
            <w:vAlign w:val="center"/>
            <w:hideMark/>
          </w:tcPr>
          <w:p w:rsidR="004E25E1" w:rsidRPr="00B70B87" w:rsidRDefault="004E25E1" w:rsidP="00B70B87">
            <w:pPr>
              <w:spacing w:line="360" w:lineRule="auto"/>
              <w:jc w:val="center"/>
              <w:rPr>
                <w:rFonts w:cs="Times New Roman"/>
                <w:b/>
                <w:bCs/>
                <w:szCs w:val="24"/>
              </w:rPr>
            </w:pPr>
            <w:proofErr w:type="spellStart"/>
            <w:r w:rsidRPr="00B70B87">
              <w:rPr>
                <w:rFonts w:cs="Times New Roman"/>
                <w:b/>
                <w:bCs/>
                <w:szCs w:val="24"/>
              </w:rPr>
              <w:t>ThingSpeak</w:t>
            </w:r>
            <w:proofErr w:type="spellEnd"/>
            <w:r w:rsidRPr="00B70B87">
              <w:rPr>
                <w:rFonts w:cs="Times New Roman"/>
                <w:b/>
                <w:bCs/>
                <w:szCs w:val="24"/>
              </w:rPr>
              <w:t xml:space="preserve"> (cm)</w:t>
            </w:r>
          </w:p>
        </w:tc>
        <w:tc>
          <w:tcPr>
            <w:tcW w:w="0" w:type="auto"/>
            <w:vAlign w:val="center"/>
            <w:hideMark/>
          </w:tcPr>
          <w:p w:rsidR="004E25E1" w:rsidRPr="00B70B87" w:rsidRDefault="004E25E1" w:rsidP="00B70B87">
            <w:pPr>
              <w:spacing w:line="360" w:lineRule="auto"/>
              <w:jc w:val="center"/>
              <w:rPr>
                <w:rFonts w:cs="Times New Roman"/>
                <w:b/>
                <w:bCs/>
                <w:szCs w:val="24"/>
              </w:rPr>
            </w:pPr>
            <w:r w:rsidRPr="00B70B87">
              <w:rPr>
                <w:rFonts w:cs="Times New Roman"/>
                <w:b/>
                <w:bCs/>
                <w:szCs w:val="24"/>
              </w:rPr>
              <w:t>MM</w:t>
            </w:r>
          </w:p>
        </w:tc>
        <w:tc>
          <w:tcPr>
            <w:tcW w:w="0" w:type="auto"/>
            <w:vAlign w:val="center"/>
            <w:hideMark/>
          </w:tcPr>
          <w:p w:rsidR="004E25E1" w:rsidRPr="00B70B87" w:rsidRDefault="004E25E1" w:rsidP="00B70B87">
            <w:pPr>
              <w:spacing w:line="360" w:lineRule="auto"/>
              <w:jc w:val="center"/>
              <w:rPr>
                <w:rFonts w:cs="Times New Roman"/>
                <w:b/>
                <w:bCs/>
                <w:szCs w:val="24"/>
              </w:rPr>
            </w:pPr>
            <w:r w:rsidRPr="00B70B87">
              <w:rPr>
                <w:rFonts w:cs="Times New Roman"/>
                <w:b/>
                <w:bCs/>
                <w:szCs w:val="24"/>
              </w:rPr>
              <w:t>M</w:t>
            </w:r>
          </w:p>
        </w:tc>
        <w:tc>
          <w:tcPr>
            <w:tcW w:w="987" w:type="dxa"/>
            <w:vAlign w:val="center"/>
            <w:hideMark/>
          </w:tcPr>
          <w:p w:rsidR="004E25E1" w:rsidRPr="00B70B87" w:rsidRDefault="004E25E1" w:rsidP="00B70B87">
            <w:pPr>
              <w:spacing w:line="360" w:lineRule="auto"/>
              <w:jc w:val="center"/>
              <w:rPr>
                <w:rFonts w:cs="Times New Roman"/>
                <w:b/>
                <w:bCs/>
                <w:szCs w:val="24"/>
              </w:rPr>
            </w:pPr>
            <w:r w:rsidRPr="00B70B87">
              <w:rPr>
                <w:rFonts w:cs="Times New Roman"/>
                <w:b/>
                <w:bCs/>
                <w:szCs w:val="24"/>
              </w:rPr>
              <w:t>Inches</w:t>
            </w:r>
          </w:p>
        </w:tc>
      </w:tr>
      <w:tr w:rsidR="004E25E1" w:rsidRPr="00B70B87" w:rsidTr="003B2EF6">
        <w:trPr>
          <w:trHeight w:val="561"/>
          <w:tblCellSpacing w:w="15" w:type="dxa"/>
        </w:trPr>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10</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10.0</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10.0</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100</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0.10</w:t>
            </w:r>
          </w:p>
        </w:tc>
        <w:tc>
          <w:tcPr>
            <w:tcW w:w="987" w:type="dxa"/>
            <w:vAlign w:val="center"/>
            <w:hideMark/>
          </w:tcPr>
          <w:p w:rsidR="004E25E1" w:rsidRPr="00B70B87" w:rsidRDefault="004E25E1" w:rsidP="00B70B87">
            <w:pPr>
              <w:spacing w:line="360" w:lineRule="auto"/>
              <w:rPr>
                <w:rFonts w:cs="Times New Roman"/>
                <w:szCs w:val="24"/>
              </w:rPr>
            </w:pPr>
            <w:r w:rsidRPr="00B70B87">
              <w:rPr>
                <w:rFonts w:cs="Times New Roman"/>
                <w:szCs w:val="24"/>
              </w:rPr>
              <w:t>3.94</w:t>
            </w:r>
          </w:p>
        </w:tc>
      </w:tr>
      <w:tr w:rsidR="004E25E1" w:rsidRPr="00B70B87" w:rsidTr="003B2EF6">
        <w:trPr>
          <w:trHeight w:val="548"/>
          <w:tblCellSpacing w:w="15" w:type="dxa"/>
        </w:trPr>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lastRenderedPageBreak/>
              <w:t>25</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25.1</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25.1</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251</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0.25</w:t>
            </w:r>
          </w:p>
        </w:tc>
        <w:tc>
          <w:tcPr>
            <w:tcW w:w="987" w:type="dxa"/>
            <w:vAlign w:val="center"/>
            <w:hideMark/>
          </w:tcPr>
          <w:p w:rsidR="004E25E1" w:rsidRPr="00B70B87" w:rsidRDefault="004E25E1" w:rsidP="00B70B87">
            <w:pPr>
              <w:spacing w:line="360" w:lineRule="auto"/>
              <w:rPr>
                <w:rFonts w:cs="Times New Roman"/>
                <w:szCs w:val="24"/>
              </w:rPr>
            </w:pPr>
            <w:r w:rsidRPr="00B70B87">
              <w:rPr>
                <w:rFonts w:cs="Times New Roman"/>
                <w:szCs w:val="24"/>
              </w:rPr>
              <w:t>9.88</w:t>
            </w:r>
          </w:p>
        </w:tc>
      </w:tr>
      <w:tr w:rsidR="004E25E1" w:rsidRPr="00B70B87" w:rsidTr="003B2EF6">
        <w:trPr>
          <w:trHeight w:val="548"/>
          <w:tblCellSpacing w:w="15" w:type="dxa"/>
        </w:trPr>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50</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50.2</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50.2</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502</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0.50</w:t>
            </w:r>
          </w:p>
        </w:tc>
        <w:tc>
          <w:tcPr>
            <w:tcW w:w="987" w:type="dxa"/>
            <w:vAlign w:val="center"/>
            <w:hideMark/>
          </w:tcPr>
          <w:p w:rsidR="004E25E1" w:rsidRPr="00B70B87" w:rsidRDefault="004E25E1" w:rsidP="00B70B87">
            <w:pPr>
              <w:spacing w:line="360" w:lineRule="auto"/>
              <w:rPr>
                <w:rFonts w:cs="Times New Roman"/>
                <w:szCs w:val="24"/>
              </w:rPr>
            </w:pPr>
            <w:r w:rsidRPr="00B70B87">
              <w:rPr>
                <w:rFonts w:cs="Times New Roman"/>
                <w:szCs w:val="24"/>
              </w:rPr>
              <w:t>19.76</w:t>
            </w:r>
          </w:p>
        </w:tc>
      </w:tr>
      <w:tr w:rsidR="004E25E1" w:rsidRPr="00B70B87" w:rsidTr="003B2EF6">
        <w:trPr>
          <w:trHeight w:val="548"/>
          <w:tblCellSpacing w:w="15" w:type="dxa"/>
        </w:trPr>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100</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100.1</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100.1</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1001</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1.00</w:t>
            </w:r>
          </w:p>
        </w:tc>
        <w:tc>
          <w:tcPr>
            <w:tcW w:w="987" w:type="dxa"/>
            <w:vAlign w:val="center"/>
            <w:hideMark/>
          </w:tcPr>
          <w:p w:rsidR="004E25E1" w:rsidRPr="00B70B87" w:rsidRDefault="004E25E1" w:rsidP="00B70B87">
            <w:pPr>
              <w:spacing w:line="360" w:lineRule="auto"/>
              <w:rPr>
                <w:rFonts w:cs="Times New Roman"/>
                <w:szCs w:val="24"/>
              </w:rPr>
            </w:pPr>
            <w:r w:rsidRPr="00B70B87">
              <w:rPr>
                <w:rFonts w:cs="Times New Roman"/>
                <w:szCs w:val="24"/>
              </w:rPr>
              <w:t>39.41</w:t>
            </w:r>
          </w:p>
        </w:tc>
      </w:tr>
      <w:tr w:rsidR="004E25E1" w:rsidRPr="00B70B87" w:rsidTr="003B2EF6">
        <w:trPr>
          <w:trHeight w:val="561"/>
          <w:tblCellSpacing w:w="15" w:type="dxa"/>
        </w:trPr>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200</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199.8</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199.8</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1998</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2.00</w:t>
            </w:r>
          </w:p>
        </w:tc>
        <w:tc>
          <w:tcPr>
            <w:tcW w:w="987" w:type="dxa"/>
            <w:vAlign w:val="center"/>
            <w:hideMark/>
          </w:tcPr>
          <w:p w:rsidR="004E25E1" w:rsidRPr="00B70B87" w:rsidRDefault="004E25E1" w:rsidP="00B70B87">
            <w:pPr>
              <w:spacing w:line="360" w:lineRule="auto"/>
              <w:rPr>
                <w:rFonts w:cs="Times New Roman"/>
                <w:szCs w:val="24"/>
              </w:rPr>
            </w:pPr>
            <w:r w:rsidRPr="00B70B87">
              <w:rPr>
                <w:rFonts w:cs="Times New Roman"/>
                <w:szCs w:val="24"/>
              </w:rPr>
              <w:t>78.66</w:t>
            </w:r>
          </w:p>
        </w:tc>
      </w:tr>
    </w:tbl>
    <w:p w:rsidR="004E25E1" w:rsidRPr="00B70B87" w:rsidRDefault="004E25E1" w:rsidP="00B70B87">
      <w:pPr>
        <w:spacing w:before="100" w:beforeAutospacing="1" w:after="100" w:afterAutospacing="1" w:line="360" w:lineRule="auto"/>
        <w:rPr>
          <w:rFonts w:cs="Times New Roman"/>
          <w:szCs w:val="24"/>
        </w:rPr>
      </w:pPr>
      <w:r w:rsidRPr="00B70B87">
        <w:rPr>
          <w:rStyle w:val="Strong"/>
          <w:rFonts w:cs="Times New Roman"/>
          <w:szCs w:val="24"/>
        </w:rPr>
        <w:t>Observation:</w:t>
      </w:r>
    </w:p>
    <w:p w:rsidR="004E25E1" w:rsidRPr="00B70B87" w:rsidRDefault="004E25E1" w:rsidP="00B70B87">
      <w:pPr>
        <w:numPr>
          <w:ilvl w:val="0"/>
          <w:numId w:val="19"/>
        </w:numPr>
        <w:spacing w:before="100" w:beforeAutospacing="1" w:after="100" w:afterAutospacing="1" w:line="360" w:lineRule="auto"/>
        <w:rPr>
          <w:rFonts w:cs="Times New Roman"/>
          <w:szCs w:val="24"/>
        </w:rPr>
      </w:pPr>
      <w:r w:rsidRPr="00B70B87">
        <w:rPr>
          <w:rFonts w:cs="Times New Roman"/>
          <w:szCs w:val="24"/>
        </w:rPr>
        <w:t>The device had a measurement error of ±0.3 cm on average.</w:t>
      </w:r>
    </w:p>
    <w:p w:rsidR="004E25E1" w:rsidRPr="00B70B87" w:rsidRDefault="004E25E1" w:rsidP="00B70B87">
      <w:pPr>
        <w:numPr>
          <w:ilvl w:val="0"/>
          <w:numId w:val="19"/>
        </w:numPr>
        <w:spacing w:before="100" w:beforeAutospacing="1" w:after="100" w:afterAutospacing="1" w:line="360" w:lineRule="auto"/>
        <w:rPr>
          <w:rFonts w:cs="Times New Roman"/>
          <w:szCs w:val="24"/>
        </w:rPr>
      </w:pPr>
      <w:r w:rsidRPr="00B70B87">
        <w:rPr>
          <w:rFonts w:cs="Times New Roman"/>
          <w:szCs w:val="24"/>
        </w:rPr>
        <w:t>All four units were displayed correctly.</w:t>
      </w:r>
    </w:p>
    <w:p w:rsidR="004E25E1" w:rsidRPr="00B70B87" w:rsidRDefault="004E25E1" w:rsidP="00B70B87">
      <w:pPr>
        <w:numPr>
          <w:ilvl w:val="0"/>
          <w:numId w:val="19"/>
        </w:numPr>
        <w:spacing w:before="100" w:beforeAutospacing="1" w:after="100" w:afterAutospacing="1" w:line="360" w:lineRule="auto"/>
        <w:rPr>
          <w:rFonts w:cs="Times New Roman"/>
          <w:szCs w:val="24"/>
        </w:rPr>
      </w:pPr>
      <w:proofErr w:type="spellStart"/>
      <w:r w:rsidRPr="00B70B87">
        <w:rPr>
          <w:rFonts w:cs="Times New Roman"/>
          <w:szCs w:val="24"/>
        </w:rPr>
        <w:t>ThingSpeak</w:t>
      </w:r>
      <w:proofErr w:type="spellEnd"/>
      <w:r w:rsidRPr="00B70B87">
        <w:rPr>
          <w:rFonts w:cs="Times New Roman"/>
          <w:szCs w:val="24"/>
        </w:rPr>
        <w:t xml:space="preserve"> data matched the display.</w:t>
      </w:r>
    </w:p>
    <w:p w:rsidR="004E25E1" w:rsidRPr="00B70B87" w:rsidRDefault="004E25E1" w:rsidP="00B70B87">
      <w:pPr>
        <w:numPr>
          <w:ilvl w:val="0"/>
          <w:numId w:val="19"/>
        </w:numPr>
        <w:spacing w:before="100" w:beforeAutospacing="1" w:after="100" w:afterAutospacing="1" w:line="360" w:lineRule="auto"/>
        <w:rPr>
          <w:rFonts w:cs="Times New Roman"/>
          <w:szCs w:val="24"/>
        </w:rPr>
      </w:pPr>
      <w:r w:rsidRPr="00B70B87">
        <w:rPr>
          <w:rFonts w:cs="Times New Roman"/>
          <w:szCs w:val="24"/>
        </w:rPr>
        <w:t>LCD formatting stayed consistent across test cases.</w:t>
      </w:r>
    </w:p>
    <w:p w:rsidR="004E25E1" w:rsidRPr="00B70B87" w:rsidRDefault="004E25E1" w:rsidP="00B70B87">
      <w:pPr>
        <w:spacing w:after="0" w:line="360" w:lineRule="auto"/>
        <w:rPr>
          <w:rFonts w:cs="Times New Roman"/>
          <w:szCs w:val="24"/>
        </w:rPr>
      </w:pPr>
    </w:p>
    <w:p w:rsidR="004E25E1" w:rsidRPr="00824418" w:rsidRDefault="004E25E1" w:rsidP="00B70B87">
      <w:pPr>
        <w:pStyle w:val="Heading4"/>
        <w:spacing w:line="360" w:lineRule="auto"/>
        <w:rPr>
          <w:rFonts w:ascii="Times New Roman" w:hAnsi="Times New Roman" w:cs="Times New Roman"/>
          <w:i w:val="0"/>
          <w:szCs w:val="24"/>
        </w:rPr>
      </w:pPr>
      <w:r w:rsidRPr="00824418">
        <w:rPr>
          <w:rStyle w:val="Strong"/>
          <w:rFonts w:ascii="Times New Roman" w:hAnsi="Times New Roman" w:cs="Times New Roman"/>
          <w:b/>
          <w:bCs/>
          <w:i w:val="0"/>
          <w:szCs w:val="24"/>
        </w:rPr>
        <w:t>4.6 Challenges Encountered</w:t>
      </w:r>
    </w:p>
    <w:p w:rsidR="004E25E1" w:rsidRPr="00B70B87" w:rsidRDefault="004E25E1" w:rsidP="00B70B87">
      <w:pPr>
        <w:numPr>
          <w:ilvl w:val="0"/>
          <w:numId w:val="20"/>
        </w:numPr>
        <w:spacing w:before="100" w:beforeAutospacing="1" w:after="100" w:afterAutospacing="1" w:line="360" w:lineRule="auto"/>
        <w:rPr>
          <w:rFonts w:cs="Times New Roman"/>
          <w:szCs w:val="24"/>
        </w:rPr>
      </w:pPr>
      <w:r w:rsidRPr="00B70B87">
        <w:rPr>
          <w:rStyle w:val="Strong"/>
          <w:rFonts w:cs="Times New Roman"/>
          <w:szCs w:val="24"/>
        </w:rPr>
        <w:t>Upload Errors:</w:t>
      </w:r>
      <w:r w:rsidRPr="00B70B87">
        <w:rPr>
          <w:rFonts w:cs="Times New Roman"/>
          <w:szCs w:val="24"/>
        </w:rPr>
        <w:t xml:space="preserve"> Initially faced errors during code upload to the ESP32 (“invalid head of packet”). This was resolved by holding the BOOT button during upload.</w:t>
      </w:r>
    </w:p>
    <w:p w:rsidR="004E25E1" w:rsidRPr="00B70B87" w:rsidRDefault="004E25E1" w:rsidP="00B70B87">
      <w:pPr>
        <w:numPr>
          <w:ilvl w:val="0"/>
          <w:numId w:val="20"/>
        </w:numPr>
        <w:spacing w:before="100" w:beforeAutospacing="1" w:after="100" w:afterAutospacing="1" w:line="360" w:lineRule="auto"/>
        <w:rPr>
          <w:rFonts w:cs="Times New Roman"/>
          <w:szCs w:val="24"/>
        </w:rPr>
      </w:pPr>
      <w:r w:rsidRPr="00B70B87">
        <w:rPr>
          <w:rStyle w:val="Strong"/>
          <w:rFonts w:cs="Times New Roman"/>
          <w:szCs w:val="24"/>
        </w:rPr>
        <w:t>Limited LCD Space:</w:t>
      </w:r>
      <w:r w:rsidRPr="00B70B87">
        <w:rPr>
          <w:rFonts w:cs="Times New Roman"/>
          <w:szCs w:val="24"/>
        </w:rPr>
        <w:t xml:space="preserve"> Due to the 16-character limit per line, compact formatting had to be used (e.g., </w:t>
      </w:r>
      <w:r w:rsidRPr="00B70B87">
        <w:rPr>
          <w:rStyle w:val="HTMLCode"/>
          <w:rFonts w:ascii="Times New Roman" w:hAnsi="Times New Roman" w:cs="Times New Roman"/>
          <w:sz w:val="24"/>
          <w:szCs w:val="24"/>
        </w:rPr>
        <w:t>CM</w:t>
      </w:r>
      <w:proofErr w:type="gramStart"/>
      <w:r w:rsidRPr="00B70B87">
        <w:rPr>
          <w:rStyle w:val="HTMLCode"/>
          <w:rFonts w:ascii="Times New Roman" w:hAnsi="Times New Roman" w:cs="Times New Roman"/>
          <w:sz w:val="24"/>
          <w:szCs w:val="24"/>
        </w:rPr>
        <w:t>:123.4</w:t>
      </w:r>
      <w:proofErr w:type="gramEnd"/>
      <w:r w:rsidRPr="00B70B87">
        <w:rPr>
          <w:rStyle w:val="HTMLCode"/>
          <w:rFonts w:ascii="Times New Roman" w:hAnsi="Times New Roman" w:cs="Times New Roman"/>
          <w:sz w:val="24"/>
          <w:szCs w:val="24"/>
        </w:rPr>
        <w:t xml:space="preserve"> M:1.2</w:t>
      </w:r>
      <w:r w:rsidRPr="00B70B87">
        <w:rPr>
          <w:rFonts w:cs="Times New Roman"/>
          <w:szCs w:val="24"/>
        </w:rPr>
        <w:t>).</w:t>
      </w:r>
    </w:p>
    <w:p w:rsidR="004E25E1" w:rsidRPr="00824418" w:rsidRDefault="004E25E1" w:rsidP="00824418">
      <w:pPr>
        <w:numPr>
          <w:ilvl w:val="0"/>
          <w:numId w:val="20"/>
        </w:numPr>
        <w:spacing w:before="100" w:beforeAutospacing="1" w:after="100" w:afterAutospacing="1" w:line="360" w:lineRule="auto"/>
        <w:rPr>
          <w:rFonts w:cs="Times New Roman"/>
          <w:szCs w:val="24"/>
        </w:rPr>
      </w:pPr>
      <w:r w:rsidRPr="00B70B87">
        <w:rPr>
          <w:rStyle w:val="Strong"/>
          <w:rFonts w:cs="Times New Roman"/>
          <w:szCs w:val="24"/>
        </w:rPr>
        <w:t>Wi-Fi Fluctuations:</w:t>
      </w:r>
      <w:r w:rsidRPr="00B70B87">
        <w:rPr>
          <w:rFonts w:cs="Times New Roman"/>
          <w:szCs w:val="24"/>
        </w:rPr>
        <w:t xml:space="preserve"> Occasionally, the ESP32 failed to connect to Wi-Fi immediately. Retry logic was implemented in the code to fix this.</w:t>
      </w:r>
    </w:p>
    <w:p w:rsidR="004E25E1" w:rsidRPr="00824418" w:rsidRDefault="004E25E1" w:rsidP="00B70B87">
      <w:pPr>
        <w:pStyle w:val="Heading4"/>
        <w:spacing w:line="360" w:lineRule="auto"/>
        <w:rPr>
          <w:rFonts w:ascii="Times New Roman" w:hAnsi="Times New Roman" w:cs="Times New Roman"/>
          <w:i w:val="0"/>
          <w:szCs w:val="24"/>
        </w:rPr>
      </w:pPr>
      <w:r w:rsidRPr="00824418">
        <w:rPr>
          <w:rStyle w:val="Strong"/>
          <w:rFonts w:ascii="Times New Roman" w:hAnsi="Times New Roman" w:cs="Times New Roman"/>
          <w:b/>
          <w:bCs/>
          <w:i w:val="0"/>
          <w:szCs w:val="24"/>
        </w:rPr>
        <w:t>4.7 Cost Estimate</w:t>
      </w:r>
    </w:p>
    <w:tbl>
      <w:tblPr>
        <w:tblW w:w="8680" w:type="dxa"/>
        <w:tblCellSpacing w:w="15" w:type="dxa"/>
        <w:tblCellMar>
          <w:top w:w="15" w:type="dxa"/>
          <w:left w:w="15" w:type="dxa"/>
          <w:bottom w:w="15" w:type="dxa"/>
          <w:right w:w="15" w:type="dxa"/>
        </w:tblCellMar>
        <w:tblLook w:val="04A0" w:firstRow="1" w:lastRow="0" w:firstColumn="1" w:lastColumn="0" w:noHBand="0" w:noVBand="1"/>
      </w:tblPr>
      <w:tblGrid>
        <w:gridCol w:w="3006"/>
        <w:gridCol w:w="1592"/>
        <w:gridCol w:w="2444"/>
        <w:gridCol w:w="1638"/>
      </w:tblGrid>
      <w:tr w:rsidR="004E25E1" w:rsidRPr="00B70B87" w:rsidTr="004E25E1">
        <w:trPr>
          <w:trHeight w:val="520"/>
          <w:tblHeader/>
          <w:tblCellSpacing w:w="15" w:type="dxa"/>
        </w:trPr>
        <w:tc>
          <w:tcPr>
            <w:tcW w:w="0" w:type="auto"/>
            <w:vAlign w:val="center"/>
            <w:hideMark/>
          </w:tcPr>
          <w:p w:rsidR="004E25E1" w:rsidRPr="00B70B87" w:rsidRDefault="004E25E1" w:rsidP="00B70B87">
            <w:pPr>
              <w:spacing w:line="360" w:lineRule="auto"/>
              <w:jc w:val="center"/>
              <w:rPr>
                <w:rFonts w:cs="Times New Roman"/>
                <w:b/>
                <w:bCs/>
                <w:szCs w:val="24"/>
              </w:rPr>
            </w:pPr>
            <w:r w:rsidRPr="00B70B87">
              <w:rPr>
                <w:rFonts w:cs="Times New Roman"/>
                <w:b/>
                <w:bCs/>
                <w:szCs w:val="24"/>
              </w:rPr>
              <w:t>Component</w:t>
            </w:r>
          </w:p>
        </w:tc>
        <w:tc>
          <w:tcPr>
            <w:tcW w:w="0" w:type="auto"/>
            <w:vAlign w:val="center"/>
            <w:hideMark/>
          </w:tcPr>
          <w:p w:rsidR="004E25E1" w:rsidRPr="00B70B87" w:rsidRDefault="004E25E1" w:rsidP="00B70B87">
            <w:pPr>
              <w:spacing w:line="360" w:lineRule="auto"/>
              <w:jc w:val="center"/>
              <w:rPr>
                <w:rFonts w:cs="Times New Roman"/>
                <w:b/>
                <w:bCs/>
                <w:szCs w:val="24"/>
              </w:rPr>
            </w:pPr>
            <w:r w:rsidRPr="00B70B87">
              <w:rPr>
                <w:rFonts w:cs="Times New Roman"/>
                <w:b/>
                <w:bCs/>
                <w:szCs w:val="24"/>
              </w:rPr>
              <w:t>Quantity</w:t>
            </w:r>
          </w:p>
        </w:tc>
        <w:tc>
          <w:tcPr>
            <w:tcW w:w="0" w:type="auto"/>
            <w:vAlign w:val="center"/>
            <w:hideMark/>
          </w:tcPr>
          <w:p w:rsidR="004E25E1" w:rsidRPr="00B70B87" w:rsidRDefault="004E25E1" w:rsidP="00B70B87">
            <w:pPr>
              <w:spacing w:line="360" w:lineRule="auto"/>
              <w:jc w:val="center"/>
              <w:rPr>
                <w:rFonts w:cs="Times New Roman"/>
                <w:b/>
                <w:bCs/>
                <w:szCs w:val="24"/>
              </w:rPr>
            </w:pPr>
            <w:r w:rsidRPr="00B70B87">
              <w:rPr>
                <w:rFonts w:cs="Times New Roman"/>
                <w:b/>
                <w:bCs/>
                <w:szCs w:val="24"/>
              </w:rPr>
              <w:t>Unit Price (₦)</w:t>
            </w:r>
          </w:p>
        </w:tc>
        <w:tc>
          <w:tcPr>
            <w:tcW w:w="0" w:type="auto"/>
            <w:vAlign w:val="center"/>
            <w:hideMark/>
          </w:tcPr>
          <w:p w:rsidR="004E25E1" w:rsidRPr="00B70B87" w:rsidRDefault="004E25E1" w:rsidP="00B70B87">
            <w:pPr>
              <w:spacing w:line="360" w:lineRule="auto"/>
              <w:jc w:val="center"/>
              <w:rPr>
                <w:rFonts w:cs="Times New Roman"/>
                <w:b/>
                <w:bCs/>
                <w:szCs w:val="24"/>
              </w:rPr>
            </w:pPr>
            <w:r w:rsidRPr="00B70B87">
              <w:rPr>
                <w:rFonts w:cs="Times New Roman"/>
                <w:b/>
                <w:bCs/>
                <w:szCs w:val="24"/>
              </w:rPr>
              <w:t>Total (₦)</w:t>
            </w:r>
          </w:p>
        </w:tc>
      </w:tr>
      <w:tr w:rsidR="004E25E1" w:rsidRPr="00B70B87" w:rsidTr="004E25E1">
        <w:trPr>
          <w:trHeight w:val="520"/>
          <w:tblCellSpacing w:w="15" w:type="dxa"/>
        </w:trPr>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 xml:space="preserve">ESP32 </w:t>
            </w:r>
            <w:proofErr w:type="spellStart"/>
            <w:r w:rsidRPr="00B70B87">
              <w:rPr>
                <w:rFonts w:cs="Times New Roman"/>
                <w:szCs w:val="24"/>
              </w:rPr>
              <w:t>DevKit</w:t>
            </w:r>
            <w:proofErr w:type="spellEnd"/>
            <w:r w:rsidRPr="00B70B87">
              <w:rPr>
                <w:rFonts w:cs="Times New Roman"/>
                <w:szCs w:val="24"/>
              </w:rPr>
              <w:t xml:space="preserve"> V1</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1</w:t>
            </w:r>
          </w:p>
        </w:tc>
        <w:tc>
          <w:tcPr>
            <w:tcW w:w="0" w:type="auto"/>
            <w:vAlign w:val="center"/>
            <w:hideMark/>
          </w:tcPr>
          <w:p w:rsidR="004E25E1" w:rsidRPr="00B70B87" w:rsidRDefault="00DF3820" w:rsidP="00B70B87">
            <w:pPr>
              <w:spacing w:line="360" w:lineRule="auto"/>
              <w:rPr>
                <w:rFonts w:cs="Times New Roman"/>
                <w:szCs w:val="24"/>
              </w:rPr>
            </w:pPr>
            <w:r w:rsidRPr="00B70B87">
              <w:rPr>
                <w:rFonts w:cs="Times New Roman"/>
                <w:szCs w:val="24"/>
              </w:rPr>
              <w:t>12500</w:t>
            </w:r>
          </w:p>
        </w:tc>
        <w:tc>
          <w:tcPr>
            <w:tcW w:w="0" w:type="auto"/>
            <w:vAlign w:val="center"/>
            <w:hideMark/>
          </w:tcPr>
          <w:p w:rsidR="004E25E1" w:rsidRPr="00B70B87" w:rsidRDefault="00DF3820" w:rsidP="00B70B87">
            <w:pPr>
              <w:spacing w:line="360" w:lineRule="auto"/>
              <w:rPr>
                <w:rFonts w:cs="Times New Roman"/>
                <w:szCs w:val="24"/>
              </w:rPr>
            </w:pPr>
            <w:r w:rsidRPr="00B70B87">
              <w:rPr>
                <w:rFonts w:cs="Times New Roman"/>
                <w:szCs w:val="24"/>
              </w:rPr>
              <w:t>12500</w:t>
            </w:r>
          </w:p>
        </w:tc>
      </w:tr>
      <w:tr w:rsidR="004E25E1" w:rsidRPr="00B70B87" w:rsidTr="004E25E1">
        <w:trPr>
          <w:trHeight w:val="520"/>
          <w:tblCellSpacing w:w="15" w:type="dxa"/>
        </w:trPr>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HC-SR04 Sensor</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1</w:t>
            </w:r>
          </w:p>
        </w:tc>
        <w:tc>
          <w:tcPr>
            <w:tcW w:w="0" w:type="auto"/>
            <w:vAlign w:val="center"/>
            <w:hideMark/>
          </w:tcPr>
          <w:p w:rsidR="004E25E1" w:rsidRPr="00B70B87" w:rsidRDefault="00DF3820" w:rsidP="00B70B87">
            <w:pPr>
              <w:spacing w:line="360" w:lineRule="auto"/>
              <w:rPr>
                <w:rFonts w:cs="Times New Roman"/>
                <w:szCs w:val="24"/>
              </w:rPr>
            </w:pPr>
            <w:r w:rsidRPr="00B70B87">
              <w:rPr>
                <w:rFonts w:cs="Times New Roman"/>
                <w:szCs w:val="24"/>
              </w:rPr>
              <w:t>3000</w:t>
            </w:r>
          </w:p>
        </w:tc>
        <w:tc>
          <w:tcPr>
            <w:tcW w:w="0" w:type="auto"/>
            <w:vAlign w:val="center"/>
            <w:hideMark/>
          </w:tcPr>
          <w:p w:rsidR="004E25E1" w:rsidRPr="00B70B87" w:rsidRDefault="00DF3820" w:rsidP="00B70B87">
            <w:pPr>
              <w:spacing w:line="360" w:lineRule="auto"/>
              <w:rPr>
                <w:rFonts w:cs="Times New Roman"/>
                <w:szCs w:val="24"/>
              </w:rPr>
            </w:pPr>
            <w:r w:rsidRPr="00B70B87">
              <w:rPr>
                <w:rFonts w:cs="Times New Roman"/>
                <w:szCs w:val="24"/>
              </w:rPr>
              <w:t>3000</w:t>
            </w:r>
          </w:p>
        </w:tc>
      </w:tr>
      <w:tr w:rsidR="004E25E1" w:rsidRPr="00B70B87" w:rsidTr="004E25E1">
        <w:trPr>
          <w:trHeight w:val="532"/>
          <w:tblCellSpacing w:w="15" w:type="dxa"/>
        </w:trPr>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lastRenderedPageBreak/>
              <w:t>I2C LCD 16x2</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1</w:t>
            </w:r>
          </w:p>
        </w:tc>
        <w:tc>
          <w:tcPr>
            <w:tcW w:w="0" w:type="auto"/>
            <w:vAlign w:val="center"/>
            <w:hideMark/>
          </w:tcPr>
          <w:p w:rsidR="004E25E1" w:rsidRPr="00B70B87" w:rsidRDefault="00DF3820" w:rsidP="00B70B87">
            <w:pPr>
              <w:spacing w:line="360" w:lineRule="auto"/>
              <w:rPr>
                <w:rFonts w:cs="Times New Roman"/>
                <w:szCs w:val="24"/>
              </w:rPr>
            </w:pPr>
            <w:r w:rsidRPr="00B70B87">
              <w:rPr>
                <w:rFonts w:cs="Times New Roman"/>
                <w:szCs w:val="24"/>
              </w:rPr>
              <w:t>4500</w:t>
            </w:r>
          </w:p>
        </w:tc>
        <w:tc>
          <w:tcPr>
            <w:tcW w:w="0" w:type="auto"/>
            <w:vAlign w:val="center"/>
            <w:hideMark/>
          </w:tcPr>
          <w:p w:rsidR="004E25E1" w:rsidRPr="00B70B87" w:rsidRDefault="00DF3820" w:rsidP="00B70B87">
            <w:pPr>
              <w:spacing w:line="360" w:lineRule="auto"/>
              <w:rPr>
                <w:rFonts w:cs="Times New Roman"/>
                <w:szCs w:val="24"/>
              </w:rPr>
            </w:pPr>
            <w:r w:rsidRPr="00B70B87">
              <w:rPr>
                <w:rFonts w:cs="Times New Roman"/>
                <w:szCs w:val="24"/>
              </w:rPr>
              <w:t>4</w:t>
            </w:r>
            <w:r w:rsidR="004E25E1" w:rsidRPr="00B70B87">
              <w:rPr>
                <w:rFonts w:cs="Times New Roman"/>
                <w:szCs w:val="24"/>
              </w:rPr>
              <w:t>500</w:t>
            </w:r>
          </w:p>
        </w:tc>
      </w:tr>
      <w:tr w:rsidR="004E25E1" w:rsidRPr="00B70B87" w:rsidTr="004E25E1">
        <w:trPr>
          <w:trHeight w:val="520"/>
          <w:tblCellSpacing w:w="15" w:type="dxa"/>
        </w:trPr>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Jumper Wires</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1 set</w:t>
            </w:r>
          </w:p>
        </w:tc>
        <w:tc>
          <w:tcPr>
            <w:tcW w:w="0" w:type="auto"/>
            <w:vAlign w:val="center"/>
            <w:hideMark/>
          </w:tcPr>
          <w:p w:rsidR="004E25E1" w:rsidRPr="00B70B87" w:rsidRDefault="00DF3820" w:rsidP="00B70B87">
            <w:pPr>
              <w:spacing w:line="360" w:lineRule="auto"/>
              <w:rPr>
                <w:rFonts w:cs="Times New Roman"/>
                <w:szCs w:val="24"/>
              </w:rPr>
            </w:pPr>
            <w:r w:rsidRPr="00B70B87">
              <w:rPr>
                <w:rFonts w:cs="Times New Roman"/>
                <w:szCs w:val="24"/>
              </w:rPr>
              <w:t>20</w:t>
            </w:r>
            <w:r w:rsidR="004E25E1" w:rsidRPr="00B70B87">
              <w:rPr>
                <w:rFonts w:cs="Times New Roman"/>
                <w:szCs w:val="24"/>
              </w:rPr>
              <w:t>00</w:t>
            </w:r>
          </w:p>
        </w:tc>
        <w:tc>
          <w:tcPr>
            <w:tcW w:w="0" w:type="auto"/>
            <w:vAlign w:val="center"/>
            <w:hideMark/>
          </w:tcPr>
          <w:p w:rsidR="004E25E1" w:rsidRPr="00B70B87" w:rsidRDefault="00DF3820" w:rsidP="00B70B87">
            <w:pPr>
              <w:spacing w:line="360" w:lineRule="auto"/>
              <w:rPr>
                <w:rFonts w:cs="Times New Roman"/>
                <w:szCs w:val="24"/>
              </w:rPr>
            </w:pPr>
            <w:r w:rsidRPr="00B70B87">
              <w:rPr>
                <w:rFonts w:cs="Times New Roman"/>
                <w:szCs w:val="24"/>
              </w:rPr>
              <w:t>20</w:t>
            </w:r>
            <w:r w:rsidR="004E25E1" w:rsidRPr="00B70B87">
              <w:rPr>
                <w:rFonts w:cs="Times New Roman"/>
                <w:szCs w:val="24"/>
              </w:rPr>
              <w:t>00</w:t>
            </w:r>
          </w:p>
        </w:tc>
      </w:tr>
      <w:tr w:rsidR="004E25E1" w:rsidRPr="00B70B87" w:rsidTr="004E25E1">
        <w:trPr>
          <w:trHeight w:val="520"/>
          <w:tblCellSpacing w:w="15" w:type="dxa"/>
        </w:trPr>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Breadboard</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1</w:t>
            </w:r>
          </w:p>
        </w:tc>
        <w:tc>
          <w:tcPr>
            <w:tcW w:w="0" w:type="auto"/>
            <w:vAlign w:val="center"/>
            <w:hideMark/>
          </w:tcPr>
          <w:p w:rsidR="004E25E1" w:rsidRPr="00B70B87" w:rsidRDefault="00DF3820" w:rsidP="00B70B87">
            <w:pPr>
              <w:spacing w:line="360" w:lineRule="auto"/>
              <w:rPr>
                <w:rFonts w:cs="Times New Roman"/>
                <w:szCs w:val="24"/>
              </w:rPr>
            </w:pPr>
            <w:r w:rsidRPr="00B70B87">
              <w:rPr>
                <w:rFonts w:cs="Times New Roman"/>
                <w:szCs w:val="24"/>
              </w:rPr>
              <w:t>1500</w:t>
            </w:r>
          </w:p>
        </w:tc>
        <w:tc>
          <w:tcPr>
            <w:tcW w:w="0" w:type="auto"/>
            <w:vAlign w:val="center"/>
            <w:hideMark/>
          </w:tcPr>
          <w:p w:rsidR="004E25E1" w:rsidRPr="00B70B87" w:rsidRDefault="00DF3820" w:rsidP="00B70B87">
            <w:pPr>
              <w:spacing w:line="360" w:lineRule="auto"/>
              <w:rPr>
                <w:rFonts w:cs="Times New Roman"/>
                <w:szCs w:val="24"/>
              </w:rPr>
            </w:pPr>
            <w:r w:rsidRPr="00B70B87">
              <w:rPr>
                <w:rFonts w:cs="Times New Roman"/>
                <w:szCs w:val="24"/>
              </w:rPr>
              <w:t>150</w:t>
            </w:r>
            <w:r w:rsidR="004E25E1" w:rsidRPr="00B70B87">
              <w:rPr>
                <w:rFonts w:cs="Times New Roman"/>
                <w:szCs w:val="24"/>
              </w:rPr>
              <w:t>0</w:t>
            </w:r>
          </w:p>
        </w:tc>
      </w:tr>
      <w:tr w:rsidR="004E25E1" w:rsidRPr="00B70B87" w:rsidTr="004E25E1">
        <w:trPr>
          <w:trHeight w:val="520"/>
          <w:tblCellSpacing w:w="15" w:type="dxa"/>
        </w:trPr>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Misc. (USB, etc.)</w:t>
            </w:r>
          </w:p>
        </w:tc>
        <w:tc>
          <w:tcPr>
            <w:tcW w:w="0" w:type="auto"/>
            <w:vAlign w:val="center"/>
            <w:hideMark/>
          </w:tcPr>
          <w:p w:rsidR="004E25E1" w:rsidRPr="00B70B87" w:rsidRDefault="004E25E1" w:rsidP="00B70B87">
            <w:pPr>
              <w:spacing w:line="360" w:lineRule="auto"/>
              <w:rPr>
                <w:rFonts w:cs="Times New Roman"/>
                <w:szCs w:val="24"/>
              </w:rPr>
            </w:pPr>
            <w:r w:rsidRPr="00B70B87">
              <w:rPr>
                <w:rFonts w:cs="Times New Roman"/>
                <w:szCs w:val="24"/>
              </w:rPr>
              <w:t>-</w:t>
            </w:r>
          </w:p>
        </w:tc>
        <w:tc>
          <w:tcPr>
            <w:tcW w:w="0" w:type="auto"/>
            <w:vAlign w:val="center"/>
            <w:hideMark/>
          </w:tcPr>
          <w:p w:rsidR="004E25E1" w:rsidRPr="00B70B87" w:rsidRDefault="00DF3820" w:rsidP="00B70B87">
            <w:pPr>
              <w:spacing w:line="360" w:lineRule="auto"/>
              <w:rPr>
                <w:rFonts w:cs="Times New Roman"/>
                <w:szCs w:val="24"/>
              </w:rPr>
            </w:pPr>
            <w:r w:rsidRPr="00B70B87">
              <w:rPr>
                <w:rFonts w:cs="Times New Roman"/>
                <w:szCs w:val="24"/>
              </w:rPr>
              <w:t>15000</w:t>
            </w:r>
          </w:p>
        </w:tc>
        <w:tc>
          <w:tcPr>
            <w:tcW w:w="0" w:type="auto"/>
            <w:vAlign w:val="center"/>
            <w:hideMark/>
          </w:tcPr>
          <w:p w:rsidR="004E25E1" w:rsidRPr="00B70B87" w:rsidRDefault="00DF3820" w:rsidP="00B70B87">
            <w:pPr>
              <w:spacing w:line="360" w:lineRule="auto"/>
              <w:rPr>
                <w:rFonts w:cs="Times New Roman"/>
                <w:szCs w:val="24"/>
              </w:rPr>
            </w:pPr>
            <w:r w:rsidRPr="00B70B87">
              <w:rPr>
                <w:rFonts w:cs="Times New Roman"/>
                <w:szCs w:val="24"/>
              </w:rPr>
              <w:t>150</w:t>
            </w:r>
            <w:r w:rsidR="004E25E1" w:rsidRPr="00B70B87">
              <w:rPr>
                <w:rFonts w:cs="Times New Roman"/>
                <w:szCs w:val="24"/>
              </w:rPr>
              <w:t>00</w:t>
            </w:r>
          </w:p>
        </w:tc>
      </w:tr>
      <w:tr w:rsidR="004E25E1" w:rsidRPr="00B70B87" w:rsidTr="004E25E1">
        <w:trPr>
          <w:trHeight w:val="520"/>
          <w:tblCellSpacing w:w="15" w:type="dxa"/>
        </w:trPr>
        <w:tc>
          <w:tcPr>
            <w:tcW w:w="0" w:type="auto"/>
            <w:vAlign w:val="center"/>
            <w:hideMark/>
          </w:tcPr>
          <w:p w:rsidR="004E25E1" w:rsidRPr="00B70B87" w:rsidRDefault="004E25E1" w:rsidP="00B70B87">
            <w:pPr>
              <w:spacing w:line="360" w:lineRule="auto"/>
              <w:rPr>
                <w:rFonts w:cs="Times New Roman"/>
                <w:szCs w:val="24"/>
              </w:rPr>
            </w:pPr>
            <w:r w:rsidRPr="00B70B87">
              <w:rPr>
                <w:rStyle w:val="Strong"/>
                <w:rFonts w:cs="Times New Roman"/>
                <w:szCs w:val="24"/>
              </w:rPr>
              <w:t>Total</w:t>
            </w:r>
          </w:p>
        </w:tc>
        <w:tc>
          <w:tcPr>
            <w:tcW w:w="0" w:type="auto"/>
            <w:vAlign w:val="center"/>
            <w:hideMark/>
          </w:tcPr>
          <w:p w:rsidR="004E25E1" w:rsidRPr="00B70B87" w:rsidRDefault="004E25E1" w:rsidP="00B70B87">
            <w:pPr>
              <w:spacing w:line="360" w:lineRule="auto"/>
              <w:rPr>
                <w:rFonts w:cs="Times New Roman"/>
                <w:szCs w:val="24"/>
              </w:rPr>
            </w:pPr>
          </w:p>
        </w:tc>
        <w:tc>
          <w:tcPr>
            <w:tcW w:w="0" w:type="auto"/>
            <w:vAlign w:val="center"/>
            <w:hideMark/>
          </w:tcPr>
          <w:p w:rsidR="004E25E1" w:rsidRPr="00B70B87" w:rsidRDefault="004E25E1" w:rsidP="00B70B87">
            <w:pPr>
              <w:spacing w:line="360" w:lineRule="auto"/>
              <w:rPr>
                <w:rFonts w:cs="Times New Roman"/>
                <w:szCs w:val="24"/>
              </w:rPr>
            </w:pPr>
          </w:p>
        </w:tc>
        <w:tc>
          <w:tcPr>
            <w:tcW w:w="0" w:type="auto"/>
            <w:vAlign w:val="center"/>
            <w:hideMark/>
          </w:tcPr>
          <w:p w:rsidR="004E25E1" w:rsidRPr="00B70B87" w:rsidRDefault="00DF3820" w:rsidP="00B70B87">
            <w:pPr>
              <w:spacing w:line="360" w:lineRule="auto"/>
              <w:rPr>
                <w:rFonts w:cs="Times New Roman"/>
                <w:szCs w:val="24"/>
              </w:rPr>
            </w:pPr>
            <w:r w:rsidRPr="00B70B87">
              <w:rPr>
                <w:rStyle w:val="Strong"/>
                <w:rFonts w:cs="Times New Roman"/>
                <w:szCs w:val="24"/>
              </w:rPr>
              <w:t>385</w:t>
            </w:r>
            <w:r w:rsidR="004E25E1" w:rsidRPr="00B70B87">
              <w:rPr>
                <w:rStyle w:val="Strong"/>
                <w:rFonts w:cs="Times New Roman"/>
                <w:szCs w:val="24"/>
              </w:rPr>
              <w:t>00</w:t>
            </w:r>
          </w:p>
        </w:tc>
      </w:tr>
    </w:tbl>
    <w:p w:rsidR="004E25E1" w:rsidRPr="00B70B87" w:rsidRDefault="004E25E1" w:rsidP="00B70B87">
      <w:pPr>
        <w:spacing w:line="360" w:lineRule="auto"/>
        <w:rPr>
          <w:rFonts w:cs="Times New Roman"/>
          <w:szCs w:val="24"/>
        </w:rPr>
      </w:pPr>
    </w:p>
    <w:p w:rsidR="004E25E1" w:rsidRPr="00824418" w:rsidRDefault="004E25E1" w:rsidP="00B70B87">
      <w:pPr>
        <w:pStyle w:val="Heading4"/>
        <w:spacing w:line="360" w:lineRule="auto"/>
        <w:rPr>
          <w:rFonts w:ascii="Times New Roman" w:hAnsi="Times New Roman" w:cs="Times New Roman"/>
          <w:i w:val="0"/>
          <w:szCs w:val="24"/>
        </w:rPr>
      </w:pPr>
      <w:r w:rsidRPr="00824418">
        <w:rPr>
          <w:rStyle w:val="Strong"/>
          <w:rFonts w:ascii="Times New Roman" w:hAnsi="Times New Roman" w:cs="Times New Roman"/>
          <w:b/>
          <w:bCs/>
          <w:i w:val="0"/>
          <w:szCs w:val="24"/>
        </w:rPr>
        <w:t>4.8 Conclusion</w:t>
      </w:r>
    </w:p>
    <w:p w:rsidR="00FD19F5" w:rsidRPr="00FD19F5" w:rsidRDefault="004E25E1" w:rsidP="006E6B38">
      <w:pPr>
        <w:jc w:val="both"/>
      </w:pPr>
      <w:r w:rsidRPr="00B70B87">
        <w:t xml:space="preserve">The construction and testing of the </w:t>
      </w:r>
      <w:proofErr w:type="spellStart"/>
      <w:r w:rsidRPr="00B70B87">
        <w:t>IoT</w:t>
      </w:r>
      <w:proofErr w:type="spellEnd"/>
      <w:r w:rsidRPr="00B70B87">
        <w:t>-based distance measuring device were completed successfully. The system met all design objectives, including accuracy, multi-unit display, and cloud connectivity. Real-world testing demonstrated reliable operation, making it suitable for use in smart systems, labs, and prototyping environments.</w:t>
      </w:r>
    </w:p>
    <w:p w:rsidR="006E6B38" w:rsidRDefault="006E6B38" w:rsidP="006E6B38">
      <w:pPr>
        <w:pStyle w:val="Heading2"/>
        <w:spacing w:line="360" w:lineRule="auto"/>
        <w:jc w:val="center"/>
        <w:rPr>
          <w:rStyle w:val="Strong"/>
          <w:rFonts w:ascii="Times New Roman" w:hAnsi="Times New Roman" w:cs="Times New Roman"/>
          <w:b/>
          <w:bCs/>
          <w:sz w:val="24"/>
          <w:szCs w:val="24"/>
        </w:rPr>
      </w:pPr>
    </w:p>
    <w:p w:rsidR="006E6B38" w:rsidRDefault="006E6B38" w:rsidP="006E6B38"/>
    <w:p w:rsidR="006E6B38" w:rsidRDefault="006E6B38" w:rsidP="006E6B38"/>
    <w:p w:rsidR="006E6B38" w:rsidRDefault="006E6B38" w:rsidP="006E6B38"/>
    <w:p w:rsidR="006E6B38" w:rsidRDefault="006E6B38" w:rsidP="006E6B38"/>
    <w:p w:rsidR="006E6B38" w:rsidRDefault="006E6B38" w:rsidP="006E6B38"/>
    <w:p w:rsidR="006E6B38" w:rsidRDefault="006E6B38" w:rsidP="006E6B38"/>
    <w:p w:rsidR="006E6B38" w:rsidRDefault="006E6B38" w:rsidP="006E6B38"/>
    <w:p w:rsidR="006E6B38" w:rsidRPr="006E6B38" w:rsidRDefault="006E6B38" w:rsidP="006E6B38"/>
    <w:p w:rsidR="000D1129" w:rsidRPr="00B70B87" w:rsidRDefault="000D1129" w:rsidP="006E6B38">
      <w:pPr>
        <w:pStyle w:val="Heading2"/>
        <w:spacing w:line="360" w:lineRule="auto"/>
        <w:jc w:val="center"/>
        <w:rPr>
          <w:rFonts w:ascii="Times New Roman" w:hAnsi="Times New Roman" w:cs="Times New Roman"/>
          <w:sz w:val="24"/>
          <w:szCs w:val="24"/>
        </w:rPr>
      </w:pPr>
      <w:r w:rsidRPr="00B70B87">
        <w:rPr>
          <w:rStyle w:val="Strong"/>
          <w:rFonts w:ascii="Times New Roman" w:hAnsi="Times New Roman" w:cs="Times New Roman"/>
          <w:b/>
          <w:bCs/>
          <w:sz w:val="24"/>
          <w:szCs w:val="24"/>
        </w:rPr>
        <w:lastRenderedPageBreak/>
        <w:t>CHAPTER FIVE</w:t>
      </w:r>
    </w:p>
    <w:p w:rsidR="000D1129" w:rsidRPr="00B70B87" w:rsidRDefault="000D1129" w:rsidP="00B70B87">
      <w:pPr>
        <w:pStyle w:val="Heading3"/>
        <w:spacing w:line="360" w:lineRule="auto"/>
        <w:rPr>
          <w:rFonts w:ascii="Times New Roman" w:hAnsi="Times New Roman" w:cs="Times New Roman"/>
          <w:szCs w:val="24"/>
        </w:rPr>
      </w:pPr>
      <w:r w:rsidRPr="00B70B87">
        <w:rPr>
          <w:rStyle w:val="Strong"/>
          <w:rFonts w:ascii="Times New Roman" w:hAnsi="Times New Roman" w:cs="Times New Roman"/>
          <w:b/>
          <w:bCs/>
          <w:szCs w:val="24"/>
        </w:rPr>
        <w:t>SUMMARY, CONCLUSION, AND RECOMMENDATIONS</w:t>
      </w:r>
    </w:p>
    <w:p w:rsidR="000D1129" w:rsidRPr="00B70B87" w:rsidRDefault="000D1129" w:rsidP="00B70B87">
      <w:pPr>
        <w:pStyle w:val="Heading3"/>
        <w:spacing w:line="360" w:lineRule="auto"/>
        <w:rPr>
          <w:rFonts w:ascii="Times New Roman" w:hAnsi="Times New Roman" w:cs="Times New Roman"/>
          <w:szCs w:val="24"/>
        </w:rPr>
      </w:pPr>
      <w:r w:rsidRPr="00B70B87">
        <w:rPr>
          <w:rStyle w:val="Strong"/>
          <w:rFonts w:ascii="Times New Roman" w:hAnsi="Times New Roman" w:cs="Times New Roman"/>
          <w:b/>
          <w:bCs/>
          <w:szCs w:val="24"/>
        </w:rPr>
        <w:t>5.1 Summary of Work Done</w:t>
      </w:r>
    </w:p>
    <w:p w:rsidR="000D1129" w:rsidRPr="00B70B87" w:rsidRDefault="000D1129" w:rsidP="002B6CDC">
      <w:pPr>
        <w:jc w:val="both"/>
      </w:pPr>
      <w:r w:rsidRPr="00B70B87">
        <w:t xml:space="preserve">This project was undertaken to design and implement an </w:t>
      </w:r>
      <w:proofErr w:type="spellStart"/>
      <w:r w:rsidRPr="00B70B87">
        <w:t>IoT</w:t>
      </w:r>
      <w:proofErr w:type="spellEnd"/>
      <w:r w:rsidRPr="00B70B87">
        <w:t xml:space="preserve">-based distance measuring device using the ESP32 microcontroller. The system measures distance using the HC-SR04 ultrasonic sensor and displays the results in four different units: centimeters, millimeters, meters, and inches. The measurements are displayed simultaneously on a 16x2 I2C LCD, and uploaded to the </w:t>
      </w:r>
      <w:proofErr w:type="spellStart"/>
      <w:r w:rsidRPr="00B70B87">
        <w:t>ThingSpeak</w:t>
      </w:r>
      <w:proofErr w:type="spellEnd"/>
      <w:r w:rsidRPr="00B70B87">
        <w:t xml:space="preserve"> </w:t>
      </w:r>
      <w:proofErr w:type="spellStart"/>
      <w:r w:rsidRPr="00B70B87">
        <w:t>IoT</w:t>
      </w:r>
      <w:proofErr w:type="spellEnd"/>
      <w:r w:rsidRPr="00B70B87">
        <w:t xml:space="preserve"> platform for cloud monitoring and data visualization.</w:t>
      </w:r>
      <w:r w:rsidR="002B6CDC">
        <w:t xml:space="preserve"> Similar studies concluded that combining ESP-based systems with cloud platforms offers both affordability and flexibility </w:t>
      </w:r>
      <w:r w:rsidR="002B6CDC" w:rsidRPr="002B6CDC">
        <w:rPr>
          <w:b/>
        </w:rPr>
        <w:t>[1]</w:t>
      </w:r>
      <w:r w:rsidR="002B6CDC">
        <w:rPr>
          <w:b/>
        </w:rPr>
        <w:t xml:space="preserve"> </w:t>
      </w:r>
      <w:r w:rsidR="002B6CDC" w:rsidRPr="002B6CDC">
        <w:rPr>
          <w:b/>
        </w:rPr>
        <w:t>[9].</w:t>
      </w:r>
    </w:p>
    <w:p w:rsidR="000D1129" w:rsidRPr="00B70B87" w:rsidRDefault="000D1129" w:rsidP="002B6CDC">
      <w:pPr>
        <w:spacing w:before="100" w:beforeAutospacing="1" w:after="100" w:afterAutospacing="1" w:line="360" w:lineRule="auto"/>
        <w:jc w:val="both"/>
        <w:rPr>
          <w:rFonts w:cs="Times New Roman"/>
          <w:szCs w:val="24"/>
        </w:rPr>
      </w:pPr>
      <w:r w:rsidRPr="00B70B87">
        <w:rPr>
          <w:rFonts w:cs="Times New Roman"/>
          <w:szCs w:val="24"/>
        </w:rPr>
        <w:t>The project began with a review of related literature and existing solutions, followed by identification and selection of suitable hardware and software components. The ESP32 was chosen due to its built-in Wi-Fi capabilities, which made it an ideal platform for remote data transmission. The system was constructed and tested under various conditions, confirming the accuracy and stability of the measurements.</w:t>
      </w:r>
    </w:p>
    <w:p w:rsidR="000D1129" w:rsidRPr="00B70B87" w:rsidRDefault="000D1129" w:rsidP="00B70B87">
      <w:pPr>
        <w:pStyle w:val="Heading3"/>
        <w:spacing w:line="360" w:lineRule="auto"/>
        <w:rPr>
          <w:rFonts w:ascii="Times New Roman" w:hAnsi="Times New Roman" w:cs="Times New Roman"/>
          <w:szCs w:val="24"/>
        </w:rPr>
      </w:pPr>
      <w:r w:rsidRPr="00B70B87">
        <w:rPr>
          <w:rStyle w:val="Strong"/>
          <w:rFonts w:ascii="Times New Roman" w:hAnsi="Times New Roman" w:cs="Times New Roman"/>
          <w:b/>
          <w:bCs/>
          <w:szCs w:val="24"/>
        </w:rPr>
        <w:t>5.2 Conclusion</w:t>
      </w:r>
    </w:p>
    <w:p w:rsidR="000D1129" w:rsidRPr="00B70B87" w:rsidRDefault="000D1129" w:rsidP="002B6CDC">
      <w:r w:rsidRPr="00B70B87">
        <w:t>The project achieved all its stated objectives. A working prototype of a distance measuring system was built, which:</w:t>
      </w:r>
    </w:p>
    <w:p w:rsidR="000D1129" w:rsidRPr="00B70B87" w:rsidRDefault="000D1129" w:rsidP="00B70B87">
      <w:pPr>
        <w:numPr>
          <w:ilvl w:val="0"/>
          <w:numId w:val="21"/>
        </w:numPr>
        <w:spacing w:before="100" w:beforeAutospacing="1" w:after="100" w:afterAutospacing="1" w:line="360" w:lineRule="auto"/>
        <w:rPr>
          <w:rFonts w:cs="Times New Roman"/>
          <w:szCs w:val="24"/>
        </w:rPr>
      </w:pPr>
      <w:r w:rsidRPr="00B70B87">
        <w:rPr>
          <w:rFonts w:cs="Times New Roman"/>
          <w:szCs w:val="24"/>
        </w:rPr>
        <w:t>Measures distances using an ultrasonic sensor.</w:t>
      </w:r>
    </w:p>
    <w:p w:rsidR="000D1129" w:rsidRPr="00B70B87" w:rsidRDefault="000D1129" w:rsidP="00B70B87">
      <w:pPr>
        <w:numPr>
          <w:ilvl w:val="0"/>
          <w:numId w:val="21"/>
        </w:numPr>
        <w:spacing w:before="100" w:beforeAutospacing="1" w:after="100" w:afterAutospacing="1" w:line="360" w:lineRule="auto"/>
        <w:rPr>
          <w:rFonts w:cs="Times New Roman"/>
          <w:szCs w:val="24"/>
        </w:rPr>
      </w:pPr>
      <w:r w:rsidRPr="00B70B87">
        <w:rPr>
          <w:rFonts w:cs="Times New Roman"/>
          <w:szCs w:val="24"/>
        </w:rPr>
        <w:t>Displays readings in four units on a compact 16x2 LCD.</w:t>
      </w:r>
    </w:p>
    <w:p w:rsidR="000D1129" w:rsidRPr="00B70B87" w:rsidRDefault="000D1129" w:rsidP="00B70B87">
      <w:pPr>
        <w:numPr>
          <w:ilvl w:val="0"/>
          <w:numId w:val="21"/>
        </w:numPr>
        <w:spacing w:before="100" w:beforeAutospacing="1" w:after="100" w:afterAutospacing="1" w:line="360" w:lineRule="auto"/>
        <w:rPr>
          <w:rFonts w:cs="Times New Roman"/>
          <w:szCs w:val="24"/>
        </w:rPr>
      </w:pPr>
      <w:r w:rsidRPr="00B70B87">
        <w:rPr>
          <w:rFonts w:cs="Times New Roman"/>
          <w:szCs w:val="24"/>
        </w:rPr>
        <w:t xml:space="preserve">Uploads all distance data to </w:t>
      </w:r>
      <w:proofErr w:type="spellStart"/>
      <w:r w:rsidRPr="00B70B87">
        <w:rPr>
          <w:rFonts w:cs="Times New Roman"/>
          <w:szCs w:val="24"/>
        </w:rPr>
        <w:t>ThingSpeak</w:t>
      </w:r>
      <w:proofErr w:type="spellEnd"/>
      <w:r w:rsidRPr="00B70B87">
        <w:rPr>
          <w:rFonts w:cs="Times New Roman"/>
          <w:szCs w:val="24"/>
        </w:rPr>
        <w:t xml:space="preserve"> in real-time.</w:t>
      </w:r>
    </w:p>
    <w:p w:rsidR="000D1129" w:rsidRPr="00B70B87" w:rsidRDefault="000D1129" w:rsidP="00B70B87">
      <w:pPr>
        <w:numPr>
          <w:ilvl w:val="0"/>
          <w:numId w:val="21"/>
        </w:numPr>
        <w:spacing w:before="100" w:beforeAutospacing="1" w:after="100" w:afterAutospacing="1" w:line="360" w:lineRule="auto"/>
        <w:rPr>
          <w:rFonts w:cs="Times New Roman"/>
          <w:szCs w:val="24"/>
        </w:rPr>
      </w:pPr>
      <w:r w:rsidRPr="00B70B87">
        <w:rPr>
          <w:rFonts w:cs="Times New Roman"/>
          <w:szCs w:val="24"/>
        </w:rPr>
        <w:t>Offers a cost-effective, low-power solution suitable for real-world applications.</w:t>
      </w:r>
    </w:p>
    <w:p w:rsidR="000D1129" w:rsidRPr="00B70B87" w:rsidRDefault="000D1129" w:rsidP="00F33C4C">
      <w:pPr>
        <w:spacing w:before="100" w:beforeAutospacing="1" w:after="100" w:afterAutospacing="1" w:line="360" w:lineRule="auto"/>
        <w:jc w:val="both"/>
        <w:rPr>
          <w:rFonts w:cs="Times New Roman"/>
          <w:szCs w:val="24"/>
        </w:rPr>
      </w:pPr>
      <w:r w:rsidRPr="00B70B87">
        <w:rPr>
          <w:rFonts w:cs="Times New Roman"/>
          <w:szCs w:val="24"/>
        </w:rPr>
        <w:t xml:space="preserve">The project serves as a demonstration of how embedded systems and </w:t>
      </w:r>
      <w:proofErr w:type="spellStart"/>
      <w:r w:rsidRPr="00B70B87">
        <w:rPr>
          <w:rFonts w:cs="Times New Roman"/>
          <w:szCs w:val="24"/>
        </w:rPr>
        <w:t>IoT</w:t>
      </w:r>
      <w:proofErr w:type="spellEnd"/>
      <w:r w:rsidRPr="00B70B87">
        <w:rPr>
          <w:rFonts w:cs="Times New Roman"/>
          <w:szCs w:val="24"/>
        </w:rPr>
        <w:t xml:space="preserve"> technologies can be integrated to build smart, user-friendly devices. It also reinforces the educational value of combining microcontroller programming with practical circuit construction and cloud-based technologies.</w:t>
      </w:r>
    </w:p>
    <w:p w:rsidR="000D1129" w:rsidRPr="00B70B87" w:rsidRDefault="000D1129" w:rsidP="00B70B87">
      <w:pPr>
        <w:pStyle w:val="Heading3"/>
        <w:spacing w:line="360" w:lineRule="auto"/>
        <w:rPr>
          <w:rFonts w:ascii="Times New Roman" w:hAnsi="Times New Roman" w:cs="Times New Roman"/>
          <w:szCs w:val="24"/>
        </w:rPr>
      </w:pPr>
      <w:r w:rsidRPr="00B70B87">
        <w:rPr>
          <w:rStyle w:val="Strong"/>
          <w:rFonts w:ascii="Times New Roman" w:hAnsi="Times New Roman" w:cs="Times New Roman"/>
          <w:b/>
          <w:bCs/>
          <w:szCs w:val="24"/>
        </w:rPr>
        <w:lastRenderedPageBreak/>
        <w:t>5.3 Problems Encountered and Solutions Provided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6"/>
        <w:gridCol w:w="5514"/>
      </w:tblGrid>
      <w:tr w:rsidR="000D1129" w:rsidRPr="00B70B87" w:rsidTr="000D1129">
        <w:trPr>
          <w:tblHeader/>
          <w:tblCellSpacing w:w="15" w:type="dxa"/>
        </w:trPr>
        <w:tc>
          <w:tcPr>
            <w:tcW w:w="0" w:type="auto"/>
            <w:vAlign w:val="center"/>
            <w:hideMark/>
          </w:tcPr>
          <w:p w:rsidR="000D1129" w:rsidRPr="00B70B87" w:rsidRDefault="000D1129" w:rsidP="00B70B87">
            <w:pPr>
              <w:spacing w:line="360" w:lineRule="auto"/>
              <w:jc w:val="center"/>
              <w:rPr>
                <w:rFonts w:cs="Times New Roman"/>
                <w:b/>
                <w:bCs/>
                <w:szCs w:val="24"/>
              </w:rPr>
            </w:pPr>
            <w:r w:rsidRPr="00B70B87">
              <w:rPr>
                <w:rFonts w:cs="Times New Roman"/>
                <w:b/>
                <w:bCs/>
                <w:szCs w:val="24"/>
              </w:rPr>
              <w:t>Problem</w:t>
            </w:r>
          </w:p>
        </w:tc>
        <w:tc>
          <w:tcPr>
            <w:tcW w:w="0" w:type="auto"/>
            <w:vAlign w:val="center"/>
            <w:hideMark/>
          </w:tcPr>
          <w:p w:rsidR="000D1129" w:rsidRPr="00B70B87" w:rsidRDefault="000D1129" w:rsidP="00B70B87">
            <w:pPr>
              <w:spacing w:line="360" w:lineRule="auto"/>
              <w:jc w:val="center"/>
              <w:rPr>
                <w:rFonts w:cs="Times New Roman"/>
                <w:b/>
                <w:bCs/>
                <w:szCs w:val="24"/>
              </w:rPr>
            </w:pPr>
            <w:r w:rsidRPr="00B70B87">
              <w:rPr>
                <w:rFonts w:cs="Times New Roman"/>
                <w:b/>
                <w:bCs/>
                <w:szCs w:val="24"/>
              </w:rPr>
              <w:t>Solution</w:t>
            </w:r>
          </w:p>
        </w:tc>
      </w:tr>
      <w:tr w:rsidR="000D1129" w:rsidRPr="00B70B87" w:rsidTr="000D1129">
        <w:trPr>
          <w:tblCellSpacing w:w="15" w:type="dxa"/>
        </w:trPr>
        <w:tc>
          <w:tcPr>
            <w:tcW w:w="0" w:type="auto"/>
            <w:vAlign w:val="center"/>
            <w:hideMark/>
          </w:tcPr>
          <w:p w:rsidR="000D1129" w:rsidRPr="00B70B87" w:rsidRDefault="000D1129" w:rsidP="00B70B87">
            <w:pPr>
              <w:spacing w:line="360" w:lineRule="auto"/>
              <w:rPr>
                <w:rFonts w:cs="Times New Roman"/>
                <w:szCs w:val="24"/>
              </w:rPr>
            </w:pPr>
            <w:r w:rsidRPr="00B70B87">
              <w:rPr>
                <w:rFonts w:cs="Times New Roman"/>
                <w:szCs w:val="24"/>
              </w:rPr>
              <w:t>Upload error: “Invalid head of packet”</w:t>
            </w:r>
          </w:p>
        </w:tc>
        <w:tc>
          <w:tcPr>
            <w:tcW w:w="0" w:type="auto"/>
            <w:vAlign w:val="center"/>
            <w:hideMark/>
          </w:tcPr>
          <w:p w:rsidR="000D1129" w:rsidRPr="00B70B87" w:rsidRDefault="000D1129" w:rsidP="00B70B87">
            <w:pPr>
              <w:spacing w:line="360" w:lineRule="auto"/>
              <w:rPr>
                <w:rFonts w:cs="Times New Roman"/>
                <w:szCs w:val="24"/>
              </w:rPr>
            </w:pPr>
            <w:r w:rsidRPr="00B70B87">
              <w:rPr>
                <w:rFonts w:cs="Times New Roman"/>
                <w:szCs w:val="24"/>
              </w:rPr>
              <w:t>Held BOOT button during upload to force ESP32 into flash mode</w:t>
            </w:r>
          </w:p>
        </w:tc>
      </w:tr>
      <w:tr w:rsidR="000D1129" w:rsidRPr="00B70B87" w:rsidTr="000D1129">
        <w:trPr>
          <w:tblCellSpacing w:w="15" w:type="dxa"/>
        </w:trPr>
        <w:tc>
          <w:tcPr>
            <w:tcW w:w="0" w:type="auto"/>
            <w:vAlign w:val="center"/>
            <w:hideMark/>
          </w:tcPr>
          <w:p w:rsidR="000D1129" w:rsidRPr="00B70B87" w:rsidRDefault="000D1129" w:rsidP="00B70B87">
            <w:pPr>
              <w:spacing w:line="360" w:lineRule="auto"/>
              <w:rPr>
                <w:rFonts w:cs="Times New Roman"/>
                <w:szCs w:val="24"/>
              </w:rPr>
            </w:pPr>
            <w:r w:rsidRPr="00B70B87">
              <w:rPr>
                <w:rFonts w:cs="Times New Roman"/>
                <w:szCs w:val="24"/>
              </w:rPr>
              <w:t>Limited LCD space</w:t>
            </w:r>
          </w:p>
        </w:tc>
        <w:tc>
          <w:tcPr>
            <w:tcW w:w="0" w:type="auto"/>
            <w:vAlign w:val="center"/>
            <w:hideMark/>
          </w:tcPr>
          <w:p w:rsidR="000D1129" w:rsidRPr="00B70B87" w:rsidRDefault="000D1129" w:rsidP="00B70B87">
            <w:pPr>
              <w:spacing w:line="360" w:lineRule="auto"/>
              <w:rPr>
                <w:rFonts w:cs="Times New Roman"/>
                <w:szCs w:val="24"/>
              </w:rPr>
            </w:pPr>
            <w:r w:rsidRPr="00B70B87">
              <w:rPr>
                <w:rFonts w:cs="Times New Roman"/>
                <w:szCs w:val="24"/>
              </w:rPr>
              <w:t>Implemented compact formatting to show 4 units in two lines</w:t>
            </w:r>
          </w:p>
        </w:tc>
      </w:tr>
      <w:tr w:rsidR="000D1129" w:rsidRPr="00B70B87" w:rsidTr="000D1129">
        <w:trPr>
          <w:tblCellSpacing w:w="15" w:type="dxa"/>
        </w:trPr>
        <w:tc>
          <w:tcPr>
            <w:tcW w:w="0" w:type="auto"/>
            <w:vAlign w:val="center"/>
            <w:hideMark/>
          </w:tcPr>
          <w:p w:rsidR="000D1129" w:rsidRPr="00B70B87" w:rsidRDefault="000D1129" w:rsidP="00B70B87">
            <w:pPr>
              <w:spacing w:line="360" w:lineRule="auto"/>
              <w:rPr>
                <w:rFonts w:cs="Times New Roman"/>
                <w:szCs w:val="24"/>
              </w:rPr>
            </w:pPr>
            <w:r w:rsidRPr="00B70B87">
              <w:rPr>
                <w:rFonts w:cs="Times New Roman"/>
                <w:szCs w:val="24"/>
              </w:rPr>
              <w:t>Wi-Fi connection instability</w:t>
            </w:r>
          </w:p>
        </w:tc>
        <w:tc>
          <w:tcPr>
            <w:tcW w:w="0" w:type="auto"/>
            <w:vAlign w:val="center"/>
            <w:hideMark/>
          </w:tcPr>
          <w:p w:rsidR="000D1129" w:rsidRPr="00B70B87" w:rsidRDefault="000D1129" w:rsidP="00B70B87">
            <w:pPr>
              <w:spacing w:line="360" w:lineRule="auto"/>
              <w:rPr>
                <w:rFonts w:cs="Times New Roman"/>
                <w:szCs w:val="24"/>
              </w:rPr>
            </w:pPr>
            <w:r w:rsidRPr="00B70B87">
              <w:rPr>
                <w:rFonts w:cs="Times New Roman"/>
                <w:szCs w:val="24"/>
              </w:rPr>
              <w:t>Added retry logic in the code to reattempt Wi-Fi connection if dropped</w:t>
            </w:r>
          </w:p>
        </w:tc>
      </w:tr>
    </w:tbl>
    <w:p w:rsidR="000D1129" w:rsidRPr="00B70B87" w:rsidRDefault="000D1129" w:rsidP="00B70B87">
      <w:pPr>
        <w:spacing w:line="360" w:lineRule="auto"/>
        <w:rPr>
          <w:rFonts w:cs="Times New Roman"/>
          <w:szCs w:val="24"/>
        </w:rPr>
      </w:pPr>
    </w:p>
    <w:p w:rsidR="000D1129" w:rsidRPr="00B70B87" w:rsidRDefault="000D1129" w:rsidP="00B70B87">
      <w:pPr>
        <w:pStyle w:val="Heading3"/>
        <w:spacing w:line="360" w:lineRule="auto"/>
        <w:rPr>
          <w:rFonts w:ascii="Times New Roman" w:hAnsi="Times New Roman" w:cs="Times New Roman"/>
          <w:szCs w:val="24"/>
        </w:rPr>
      </w:pPr>
      <w:r w:rsidRPr="00B70B87">
        <w:rPr>
          <w:rStyle w:val="Strong"/>
          <w:rFonts w:ascii="Times New Roman" w:hAnsi="Times New Roman" w:cs="Times New Roman"/>
          <w:b/>
          <w:bCs/>
          <w:szCs w:val="24"/>
        </w:rPr>
        <w:t>5.4 Contribution to Knowledge</w:t>
      </w:r>
    </w:p>
    <w:p w:rsidR="000D1129" w:rsidRPr="00B70B87" w:rsidRDefault="000D1129" w:rsidP="002B6CDC">
      <w:r w:rsidRPr="00B70B87">
        <w:t xml:space="preserve">This project contributes to the growing field of </w:t>
      </w:r>
      <w:proofErr w:type="spellStart"/>
      <w:r w:rsidRPr="00B70B87">
        <w:t>IoT</w:t>
      </w:r>
      <w:proofErr w:type="spellEnd"/>
      <w:r w:rsidRPr="00B70B87">
        <w:t>-enabled sensor systems by presenting a compact and efficient solution for real-time distance measurement. It also serves as an educational model for students and hobbyists to learn about:</w:t>
      </w:r>
    </w:p>
    <w:p w:rsidR="000D1129" w:rsidRPr="00B70B87" w:rsidRDefault="000D1129" w:rsidP="00B70B87">
      <w:pPr>
        <w:numPr>
          <w:ilvl w:val="0"/>
          <w:numId w:val="22"/>
        </w:numPr>
        <w:spacing w:before="100" w:beforeAutospacing="1" w:after="100" w:afterAutospacing="1" w:line="360" w:lineRule="auto"/>
        <w:rPr>
          <w:rFonts w:cs="Times New Roman"/>
          <w:szCs w:val="24"/>
        </w:rPr>
      </w:pPr>
      <w:r w:rsidRPr="00B70B87">
        <w:rPr>
          <w:rFonts w:cs="Times New Roman"/>
          <w:szCs w:val="24"/>
        </w:rPr>
        <w:t>Embedded system design</w:t>
      </w:r>
    </w:p>
    <w:p w:rsidR="000D1129" w:rsidRPr="00B70B87" w:rsidRDefault="000D1129" w:rsidP="00B70B87">
      <w:pPr>
        <w:numPr>
          <w:ilvl w:val="0"/>
          <w:numId w:val="22"/>
        </w:numPr>
        <w:spacing w:before="100" w:beforeAutospacing="1" w:after="100" w:afterAutospacing="1" w:line="360" w:lineRule="auto"/>
        <w:rPr>
          <w:rFonts w:cs="Times New Roman"/>
          <w:szCs w:val="24"/>
        </w:rPr>
      </w:pPr>
      <w:r w:rsidRPr="00B70B87">
        <w:rPr>
          <w:rFonts w:cs="Times New Roman"/>
          <w:szCs w:val="24"/>
        </w:rPr>
        <w:t>Microcontroller programming</w:t>
      </w:r>
    </w:p>
    <w:p w:rsidR="000D1129" w:rsidRPr="00B70B87" w:rsidRDefault="000D1129" w:rsidP="00B70B87">
      <w:pPr>
        <w:numPr>
          <w:ilvl w:val="0"/>
          <w:numId w:val="22"/>
        </w:numPr>
        <w:spacing w:before="100" w:beforeAutospacing="1" w:after="100" w:afterAutospacing="1" w:line="360" w:lineRule="auto"/>
        <w:rPr>
          <w:rFonts w:cs="Times New Roman"/>
          <w:szCs w:val="24"/>
        </w:rPr>
      </w:pPr>
      <w:proofErr w:type="spellStart"/>
      <w:r w:rsidRPr="00B70B87">
        <w:rPr>
          <w:rFonts w:cs="Times New Roman"/>
          <w:szCs w:val="24"/>
        </w:rPr>
        <w:t>IoT</w:t>
      </w:r>
      <w:proofErr w:type="spellEnd"/>
      <w:r w:rsidRPr="00B70B87">
        <w:rPr>
          <w:rFonts w:cs="Times New Roman"/>
          <w:szCs w:val="24"/>
        </w:rPr>
        <w:t xml:space="preserve"> cloud integration</w:t>
      </w:r>
    </w:p>
    <w:p w:rsidR="000D1129" w:rsidRPr="00824418" w:rsidRDefault="000D1129" w:rsidP="00824418">
      <w:pPr>
        <w:numPr>
          <w:ilvl w:val="0"/>
          <w:numId w:val="22"/>
        </w:numPr>
        <w:spacing w:before="100" w:beforeAutospacing="1" w:after="100" w:afterAutospacing="1" w:line="360" w:lineRule="auto"/>
        <w:rPr>
          <w:rFonts w:cs="Times New Roman"/>
          <w:szCs w:val="24"/>
        </w:rPr>
      </w:pPr>
      <w:r w:rsidRPr="00B70B87">
        <w:rPr>
          <w:rFonts w:cs="Times New Roman"/>
          <w:szCs w:val="24"/>
        </w:rPr>
        <w:t>Real-time sensor data visualization</w:t>
      </w:r>
    </w:p>
    <w:p w:rsidR="000D1129" w:rsidRPr="00B70B87" w:rsidRDefault="000D1129" w:rsidP="008F7FAE">
      <w:pPr>
        <w:pStyle w:val="Heading3"/>
      </w:pPr>
      <w:r w:rsidRPr="00B70B87">
        <w:rPr>
          <w:rStyle w:val="Strong"/>
          <w:rFonts w:ascii="Times New Roman" w:hAnsi="Times New Roman" w:cs="Times New Roman"/>
          <w:b/>
          <w:bCs/>
          <w:szCs w:val="24"/>
        </w:rPr>
        <w:t>5.5 Recommendations for Future Work</w:t>
      </w:r>
    </w:p>
    <w:p w:rsidR="000D1129" w:rsidRPr="00B70B87" w:rsidRDefault="000D1129" w:rsidP="00B70B87">
      <w:pPr>
        <w:numPr>
          <w:ilvl w:val="0"/>
          <w:numId w:val="23"/>
        </w:numPr>
        <w:spacing w:before="100" w:beforeAutospacing="1" w:after="100" w:afterAutospacing="1" w:line="360" w:lineRule="auto"/>
        <w:rPr>
          <w:rFonts w:cs="Times New Roman"/>
          <w:szCs w:val="24"/>
        </w:rPr>
      </w:pPr>
      <w:r w:rsidRPr="00B70B87">
        <w:rPr>
          <w:rFonts w:cs="Times New Roman"/>
          <w:szCs w:val="24"/>
        </w:rPr>
        <w:t xml:space="preserve">Replace the LCD with a </w:t>
      </w:r>
      <w:r w:rsidRPr="00B70B87">
        <w:rPr>
          <w:rStyle w:val="Strong"/>
          <w:rFonts w:cs="Times New Roman"/>
          <w:szCs w:val="24"/>
        </w:rPr>
        <w:t>20x4</w:t>
      </w:r>
      <w:r w:rsidRPr="00B70B87">
        <w:rPr>
          <w:rFonts w:cs="Times New Roman"/>
          <w:szCs w:val="24"/>
        </w:rPr>
        <w:t xml:space="preserve"> or </w:t>
      </w:r>
      <w:r w:rsidRPr="00B70B87">
        <w:rPr>
          <w:rStyle w:val="Strong"/>
          <w:rFonts w:cs="Times New Roman"/>
          <w:szCs w:val="24"/>
        </w:rPr>
        <w:t>OLED screen</w:t>
      </w:r>
      <w:r w:rsidRPr="00B70B87">
        <w:rPr>
          <w:rFonts w:cs="Times New Roman"/>
          <w:szCs w:val="24"/>
        </w:rPr>
        <w:t xml:space="preserve"> to show more information clearly.</w:t>
      </w:r>
    </w:p>
    <w:p w:rsidR="000D1129" w:rsidRPr="00B70B87" w:rsidRDefault="000D1129" w:rsidP="00B70B87">
      <w:pPr>
        <w:numPr>
          <w:ilvl w:val="0"/>
          <w:numId w:val="23"/>
        </w:numPr>
        <w:spacing w:before="100" w:beforeAutospacing="1" w:after="100" w:afterAutospacing="1" w:line="360" w:lineRule="auto"/>
        <w:rPr>
          <w:rFonts w:cs="Times New Roman"/>
          <w:szCs w:val="24"/>
        </w:rPr>
      </w:pPr>
      <w:r w:rsidRPr="00B70B87">
        <w:rPr>
          <w:rFonts w:cs="Times New Roman"/>
          <w:szCs w:val="24"/>
        </w:rPr>
        <w:t xml:space="preserve">Integrate </w:t>
      </w:r>
      <w:r w:rsidRPr="00B70B87">
        <w:rPr>
          <w:rStyle w:val="Strong"/>
          <w:rFonts w:cs="Times New Roman"/>
          <w:szCs w:val="24"/>
        </w:rPr>
        <w:t>buzzer alerts</w:t>
      </w:r>
      <w:r w:rsidRPr="00B70B87">
        <w:rPr>
          <w:rFonts w:cs="Times New Roman"/>
          <w:szCs w:val="24"/>
        </w:rPr>
        <w:t xml:space="preserve"> for predefined distance thresholds (e.g., for parking or obstacle detection).</w:t>
      </w:r>
    </w:p>
    <w:p w:rsidR="000D1129" w:rsidRPr="00B70B87" w:rsidRDefault="000D1129" w:rsidP="00B70B87">
      <w:pPr>
        <w:numPr>
          <w:ilvl w:val="0"/>
          <w:numId w:val="23"/>
        </w:numPr>
        <w:spacing w:before="100" w:beforeAutospacing="1" w:after="100" w:afterAutospacing="1" w:line="360" w:lineRule="auto"/>
        <w:rPr>
          <w:rFonts w:cs="Times New Roman"/>
          <w:szCs w:val="24"/>
        </w:rPr>
      </w:pPr>
      <w:r w:rsidRPr="00B70B87">
        <w:rPr>
          <w:rFonts w:cs="Times New Roman"/>
          <w:szCs w:val="24"/>
        </w:rPr>
        <w:t xml:space="preserve">Add </w:t>
      </w:r>
      <w:r w:rsidRPr="00B70B87">
        <w:rPr>
          <w:rStyle w:val="Strong"/>
          <w:rFonts w:cs="Times New Roman"/>
          <w:szCs w:val="24"/>
        </w:rPr>
        <w:t>temperature sensors</w:t>
      </w:r>
      <w:r w:rsidRPr="00B70B87">
        <w:rPr>
          <w:rFonts w:cs="Times New Roman"/>
          <w:szCs w:val="24"/>
        </w:rPr>
        <w:t xml:space="preserve"> to account for environmental effects on ultrasonic wave speed.</w:t>
      </w:r>
    </w:p>
    <w:p w:rsidR="00B70B87" w:rsidRDefault="000D1129" w:rsidP="00334116">
      <w:pPr>
        <w:numPr>
          <w:ilvl w:val="0"/>
          <w:numId w:val="23"/>
        </w:numPr>
        <w:spacing w:before="100" w:beforeAutospacing="1" w:after="100" w:afterAutospacing="1" w:line="360" w:lineRule="auto"/>
        <w:rPr>
          <w:rFonts w:cs="Times New Roman"/>
          <w:szCs w:val="24"/>
        </w:rPr>
      </w:pPr>
      <w:r w:rsidRPr="00B70B87">
        <w:rPr>
          <w:rFonts w:cs="Times New Roman"/>
          <w:szCs w:val="24"/>
        </w:rPr>
        <w:t xml:space="preserve">Improve the </w:t>
      </w:r>
      <w:proofErr w:type="spellStart"/>
      <w:r w:rsidRPr="00B70B87">
        <w:rPr>
          <w:rFonts w:cs="Times New Roman"/>
          <w:szCs w:val="24"/>
        </w:rPr>
        <w:t>ThingSpeak</w:t>
      </w:r>
      <w:proofErr w:type="spellEnd"/>
      <w:r w:rsidRPr="00B70B87">
        <w:rPr>
          <w:rFonts w:cs="Times New Roman"/>
          <w:szCs w:val="24"/>
        </w:rPr>
        <w:t xml:space="preserve"> dashboard using MATLAB visualizations or </w:t>
      </w:r>
      <w:proofErr w:type="spellStart"/>
      <w:r w:rsidRPr="00B70B87">
        <w:rPr>
          <w:rFonts w:cs="Times New Roman"/>
          <w:szCs w:val="24"/>
        </w:rPr>
        <w:t>webhooks</w:t>
      </w:r>
      <w:proofErr w:type="spellEnd"/>
      <w:r w:rsidRPr="00B70B87">
        <w:rPr>
          <w:rFonts w:cs="Times New Roman"/>
          <w:szCs w:val="24"/>
        </w:rPr>
        <w:t xml:space="preserve"> for SMS/email alerts.</w:t>
      </w:r>
    </w:p>
    <w:p w:rsidR="008F7FAE" w:rsidRDefault="002B6CDC" w:rsidP="006E6B38">
      <w:pPr>
        <w:spacing w:before="100" w:beforeAutospacing="1" w:after="100" w:afterAutospacing="1" w:line="360" w:lineRule="auto"/>
        <w:ind w:left="360"/>
        <w:rPr>
          <w:b/>
        </w:rPr>
      </w:pPr>
      <w:r>
        <w:lastRenderedPageBreak/>
        <w:t xml:space="preserve">Recommendations like adding temperature sensors are drawn from </w:t>
      </w:r>
      <w:proofErr w:type="spellStart"/>
      <w:r>
        <w:t>IoT</w:t>
      </w:r>
      <w:proofErr w:type="spellEnd"/>
      <w:r>
        <w:t xml:space="preserve"> practices for environmental monitoring </w:t>
      </w:r>
      <w:r w:rsidR="00FC6632">
        <w:rPr>
          <w:b/>
        </w:rPr>
        <w:t>[10</w:t>
      </w:r>
      <w:r w:rsidR="008F7FAE">
        <w:rPr>
          <w:b/>
        </w:rPr>
        <w:t>]</w:t>
      </w:r>
    </w:p>
    <w:p w:rsidR="006E6B38" w:rsidRDefault="006E6B38" w:rsidP="006E6B38">
      <w:pPr>
        <w:spacing w:before="100" w:beforeAutospacing="1" w:after="100" w:afterAutospacing="1" w:line="360" w:lineRule="auto"/>
        <w:ind w:left="360"/>
        <w:rPr>
          <w:b/>
        </w:rPr>
      </w:pPr>
    </w:p>
    <w:p w:rsidR="006E6B38" w:rsidRDefault="006E6B38" w:rsidP="006E6B38">
      <w:pPr>
        <w:spacing w:before="100" w:beforeAutospacing="1" w:after="100" w:afterAutospacing="1" w:line="360" w:lineRule="auto"/>
        <w:ind w:left="360"/>
        <w:rPr>
          <w:b/>
        </w:rPr>
      </w:pPr>
    </w:p>
    <w:p w:rsidR="006E6B38" w:rsidRDefault="006E6B38" w:rsidP="006E6B38">
      <w:pPr>
        <w:spacing w:before="100" w:beforeAutospacing="1" w:after="100" w:afterAutospacing="1" w:line="360" w:lineRule="auto"/>
        <w:ind w:left="360"/>
        <w:rPr>
          <w:b/>
        </w:rPr>
      </w:pPr>
    </w:p>
    <w:p w:rsidR="006E6B38" w:rsidRDefault="006E6B38" w:rsidP="006E6B38">
      <w:pPr>
        <w:spacing w:before="100" w:beforeAutospacing="1" w:after="100" w:afterAutospacing="1" w:line="360" w:lineRule="auto"/>
        <w:ind w:left="360"/>
        <w:rPr>
          <w:b/>
        </w:rPr>
      </w:pPr>
    </w:p>
    <w:p w:rsidR="006E6B38" w:rsidRDefault="006E6B38" w:rsidP="006E6B38">
      <w:pPr>
        <w:spacing w:before="100" w:beforeAutospacing="1" w:after="100" w:afterAutospacing="1" w:line="360" w:lineRule="auto"/>
        <w:ind w:left="360"/>
        <w:rPr>
          <w:b/>
        </w:rPr>
      </w:pPr>
    </w:p>
    <w:p w:rsidR="006E6B38" w:rsidRDefault="006E6B38" w:rsidP="006E6B38">
      <w:pPr>
        <w:spacing w:before="100" w:beforeAutospacing="1" w:after="100" w:afterAutospacing="1" w:line="360" w:lineRule="auto"/>
        <w:ind w:left="360"/>
        <w:rPr>
          <w:b/>
        </w:rPr>
      </w:pPr>
    </w:p>
    <w:p w:rsidR="006E6B38" w:rsidRDefault="006E6B38" w:rsidP="006E6B38">
      <w:pPr>
        <w:spacing w:before="100" w:beforeAutospacing="1" w:after="100" w:afterAutospacing="1" w:line="360" w:lineRule="auto"/>
        <w:ind w:left="360"/>
        <w:rPr>
          <w:b/>
        </w:rPr>
      </w:pPr>
    </w:p>
    <w:p w:rsidR="006E6B38" w:rsidRDefault="006E6B38" w:rsidP="006E6B38">
      <w:pPr>
        <w:spacing w:before="100" w:beforeAutospacing="1" w:after="100" w:afterAutospacing="1" w:line="360" w:lineRule="auto"/>
        <w:ind w:left="360"/>
        <w:rPr>
          <w:b/>
        </w:rPr>
      </w:pPr>
    </w:p>
    <w:p w:rsidR="006E6B38" w:rsidRDefault="006E6B38" w:rsidP="006E6B38">
      <w:pPr>
        <w:spacing w:before="100" w:beforeAutospacing="1" w:after="100" w:afterAutospacing="1" w:line="360" w:lineRule="auto"/>
        <w:ind w:left="360"/>
        <w:rPr>
          <w:b/>
        </w:rPr>
      </w:pPr>
    </w:p>
    <w:p w:rsidR="006E6B38" w:rsidRDefault="006E6B38" w:rsidP="006E6B38">
      <w:pPr>
        <w:spacing w:before="100" w:beforeAutospacing="1" w:after="100" w:afterAutospacing="1" w:line="360" w:lineRule="auto"/>
        <w:ind w:left="360"/>
        <w:rPr>
          <w:b/>
        </w:rPr>
      </w:pPr>
    </w:p>
    <w:p w:rsidR="006E6B38" w:rsidRDefault="006E6B38" w:rsidP="006E6B38">
      <w:pPr>
        <w:spacing w:before="100" w:beforeAutospacing="1" w:after="100" w:afterAutospacing="1" w:line="360" w:lineRule="auto"/>
        <w:ind w:left="360"/>
        <w:rPr>
          <w:b/>
        </w:rPr>
      </w:pPr>
    </w:p>
    <w:p w:rsidR="006E6B38" w:rsidRDefault="006E6B38" w:rsidP="006E6B38">
      <w:pPr>
        <w:spacing w:before="100" w:beforeAutospacing="1" w:after="100" w:afterAutospacing="1" w:line="360" w:lineRule="auto"/>
        <w:ind w:left="360"/>
        <w:rPr>
          <w:b/>
        </w:rPr>
      </w:pPr>
    </w:p>
    <w:p w:rsidR="006E6B38" w:rsidRDefault="006E6B38" w:rsidP="006E6B38">
      <w:pPr>
        <w:spacing w:before="100" w:beforeAutospacing="1" w:after="100" w:afterAutospacing="1" w:line="360" w:lineRule="auto"/>
        <w:ind w:left="360"/>
        <w:rPr>
          <w:b/>
        </w:rPr>
      </w:pPr>
    </w:p>
    <w:p w:rsidR="006E6B38" w:rsidRDefault="006E6B38" w:rsidP="006E6B38">
      <w:pPr>
        <w:spacing w:before="100" w:beforeAutospacing="1" w:after="100" w:afterAutospacing="1" w:line="360" w:lineRule="auto"/>
        <w:ind w:left="360"/>
        <w:rPr>
          <w:b/>
        </w:rPr>
      </w:pPr>
    </w:p>
    <w:p w:rsidR="006E6B38" w:rsidRPr="006E6B38" w:rsidRDefault="006E6B38" w:rsidP="006E6B38">
      <w:pPr>
        <w:spacing w:before="100" w:beforeAutospacing="1" w:after="100" w:afterAutospacing="1" w:line="360" w:lineRule="auto"/>
        <w:ind w:left="360"/>
        <w:rPr>
          <w:b/>
        </w:rPr>
      </w:pPr>
    </w:p>
    <w:p w:rsidR="00B70B87" w:rsidRPr="00B70B87" w:rsidRDefault="00B70B87" w:rsidP="00B70B87">
      <w:pPr>
        <w:pStyle w:val="Heading1"/>
        <w:spacing w:line="360" w:lineRule="auto"/>
        <w:rPr>
          <w:rFonts w:ascii="Times New Roman" w:hAnsi="Times New Roman" w:cs="Times New Roman"/>
          <w:sz w:val="24"/>
          <w:szCs w:val="24"/>
        </w:rPr>
      </w:pPr>
      <w:r w:rsidRPr="00B70B87">
        <w:rPr>
          <w:rFonts w:ascii="Times New Roman" w:hAnsi="Times New Roman" w:cs="Times New Roman"/>
          <w:sz w:val="24"/>
          <w:szCs w:val="24"/>
        </w:rPr>
        <w:lastRenderedPageBreak/>
        <w:t>REFERENCES</w:t>
      </w:r>
    </w:p>
    <w:p w:rsidR="00B70B87" w:rsidRPr="00B70B87" w:rsidRDefault="00B70B87" w:rsidP="00B70B87">
      <w:pPr>
        <w:pStyle w:val="ListNumber"/>
        <w:numPr>
          <w:ilvl w:val="0"/>
          <w:numId w:val="0"/>
        </w:numPr>
        <w:spacing w:line="360" w:lineRule="auto"/>
        <w:ind w:left="360" w:hanging="360"/>
        <w:rPr>
          <w:rFonts w:cs="Times New Roman"/>
          <w:szCs w:val="24"/>
        </w:rPr>
      </w:pPr>
      <w:r w:rsidRPr="00B70B87">
        <w:rPr>
          <w:rFonts w:cs="Times New Roman"/>
          <w:szCs w:val="24"/>
        </w:rPr>
        <w:t xml:space="preserve">[1] M. Sharma, P. </w:t>
      </w:r>
      <w:proofErr w:type="spellStart"/>
      <w:r w:rsidRPr="00B70B87">
        <w:rPr>
          <w:rFonts w:cs="Times New Roman"/>
          <w:szCs w:val="24"/>
        </w:rPr>
        <w:t>Verma</w:t>
      </w:r>
      <w:proofErr w:type="spellEnd"/>
      <w:r w:rsidRPr="00B70B87">
        <w:rPr>
          <w:rFonts w:cs="Times New Roman"/>
          <w:szCs w:val="24"/>
        </w:rPr>
        <w:t>, and N. Kumar, “</w:t>
      </w:r>
      <w:proofErr w:type="spellStart"/>
      <w:r w:rsidRPr="00B70B87">
        <w:rPr>
          <w:rFonts w:cs="Times New Roman"/>
          <w:szCs w:val="24"/>
        </w:rPr>
        <w:t>IoT</w:t>
      </w:r>
      <w:proofErr w:type="spellEnd"/>
      <w:r w:rsidRPr="00B70B87">
        <w:rPr>
          <w:rFonts w:cs="Times New Roman"/>
          <w:szCs w:val="24"/>
        </w:rPr>
        <w:t xml:space="preserve"> Based Distance Measurement System Using Ultrasonic Sensor and ESP8266,” International Journal of Engineering Research and Technology (IJERT), vol. 9, no. 7, pp. 480–484, 2020.</w:t>
      </w:r>
    </w:p>
    <w:p w:rsidR="00B70B87" w:rsidRPr="00B70B87" w:rsidRDefault="00B70B87" w:rsidP="00B70B87">
      <w:pPr>
        <w:pStyle w:val="ListNumber"/>
        <w:numPr>
          <w:ilvl w:val="0"/>
          <w:numId w:val="0"/>
        </w:numPr>
        <w:spacing w:line="360" w:lineRule="auto"/>
        <w:ind w:left="360" w:hanging="360"/>
        <w:rPr>
          <w:rFonts w:cs="Times New Roman"/>
          <w:szCs w:val="24"/>
        </w:rPr>
      </w:pPr>
      <w:r w:rsidRPr="00B70B87">
        <w:rPr>
          <w:rFonts w:cs="Times New Roman"/>
          <w:szCs w:val="24"/>
        </w:rPr>
        <w:t xml:space="preserve">[2] S. Patel and V. Patel, “Ultrasonic Distance Measurement Using </w:t>
      </w:r>
      <w:proofErr w:type="spellStart"/>
      <w:r w:rsidRPr="00B70B87">
        <w:rPr>
          <w:rFonts w:cs="Times New Roman"/>
          <w:szCs w:val="24"/>
        </w:rPr>
        <w:t>Arduino</w:t>
      </w:r>
      <w:proofErr w:type="spellEnd"/>
      <w:r w:rsidRPr="00B70B87">
        <w:rPr>
          <w:rFonts w:cs="Times New Roman"/>
          <w:szCs w:val="24"/>
        </w:rPr>
        <w:t xml:space="preserve"> and LCD Display,” International Journal of Scientific Research in Engineering (IJSRE), vol. 6, no. 4, pp. 227–231, 2019.</w:t>
      </w:r>
    </w:p>
    <w:p w:rsidR="00B70B87" w:rsidRPr="00B70B87" w:rsidRDefault="00B70B87" w:rsidP="00B70B87">
      <w:pPr>
        <w:pStyle w:val="ListNumber"/>
        <w:numPr>
          <w:ilvl w:val="0"/>
          <w:numId w:val="0"/>
        </w:numPr>
        <w:spacing w:line="360" w:lineRule="auto"/>
        <w:ind w:left="360" w:hanging="360"/>
        <w:rPr>
          <w:rFonts w:cs="Times New Roman"/>
          <w:szCs w:val="24"/>
        </w:rPr>
      </w:pPr>
      <w:r w:rsidRPr="00B70B87">
        <w:rPr>
          <w:rFonts w:cs="Times New Roman"/>
          <w:szCs w:val="24"/>
        </w:rPr>
        <w:t>[3] T. Gupta, R. Kumar, and P. Agrawal, “Laser-Based Range Finder for Smart Applications,” International Journal of Recent Technology and Engineering, vol. 8, no. 2, pp. 412–416, July 2019.</w:t>
      </w:r>
    </w:p>
    <w:p w:rsidR="00B70B87" w:rsidRPr="00B70B87" w:rsidRDefault="00B70B87" w:rsidP="00B70B87">
      <w:pPr>
        <w:pStyle w:val="ListNumber"/>
        <w:numPr>
          <w:ilvl w:val="0"/>
          <w:numId w:val="0"/>
        </w:numPr>
        <w:spacing w:line="360" w:lineRule="auto"/>
        <w:ind w:left="360" w:hanging="360"/>
        <w:rPr>
          <w:rFonts w:cs="Times New Roman"/>
          <w:szCs w:val="24"/>
        </w:rPr>
      </w:pPr>
      <w:r w:rsidRPr="00B70B87">
        <w:rPr>
          <w:rFonts w:cs="Times New Roman"/>
          <w:szCs w:val="24"/>
        </w:rPr>
        <w:t>[4] A. R. Al-Ali and M. Al-</w:t>
      </w:r>
      <w:proofErr w:type="spellStart"/>
      <w:r w:rsidRPr="00B70B87">
        <w:rPr>
          <w:rFonts w:cs="Times New Roman"/>
          <w:szCs w:val="24"/>
        </w:rPr>
        <w:t>Rousan</w:t>
      </w:r>
      <w:proofErr w:type="spellEnd"/>
      <w:r w:rsidRPr="00B70B87">
        <w:rPr>
          <w:rFonts w:cs="Times New Roman"/>
          <w:szCs w:val="24"/>
        </w:rPr>
        <w:t>, “Java-Based Home Automation System,” IEEE Transactions on Consumer Electronics, vol. 50, no. 2, pp. 498–504, May 2004.</w:t>
      </w:r>
    </w:p>
    <w:p w:rsidR="00B70B87" w:rsidRPr="00B70B87" w:rsidRDefault="00B70B87" w:rsidP="00B70B87">
      <w:pPr>
        <w:pStyle w:val="ListNumber"/>
        <w:numPr>
          <w:ilvl w:val="0"/>
          <w:numId w:val="0"/>
        </w:numPr>
        <w:spacing w:line="360" w:lineRule="auto"/>
        <w:ind w:left="360" w:hanging="360"/>
        <w:rPr>
          <w:rFonts w:cs="Times New Roman"/>
          <w:szCs w:val="24"/>
        </w:rPr>
      </w:pPr>
      <w:r w:rsidRPr="00B70B87">
        <w:rPr>
          <w:rFonts w:cs="Times New Roman"/>
          <w:szCs w:val="24"/>
        </w:rPr>
        <w:t>[5] “</w:t>
      </w:r>
      <w:proofErr w:type="spellStart"/>
      <w:r w:rsidRPr="00B70B87">
        <w:rPr>
          <w:rFonts w:cs="Times New Roman"/>
          <w:szCs w:val="24"/>
        </w:rPr>
        <w:t>ThingSpeak</w:t>
      </w:r>
      <w:proofErr w:type="spellEnd"/>
      <w:r w:rsidRPr="00B70B87">
        <w:rPr>
          <w:rFonts w:cs="Times New Roman"/>
          <w:szCs w:val="24"/>
        </w:rPr>
        <w:t xml:space="preserve"> </w:t>
      </w:r>
      <w:proofErr w:type="spellStart"/>
      <w:r w:rsidRPr="00B70B87">
        <w:rPr>
          <w:rFonts w:cs="Times New Roman"/>
          <w:szCs w:val="24"/>
        </w:rPr>
        <w:t>IoT</w:t>
      </w:r>
      <w:proofErr w:type="spellEnd"/>
      <w:r w:rsidRPr="00B70B87">
        <w:rPr>
          <w:rFonts w:cs="Times New Roman"/>
          <w:szCs w:val="24"/>
        </w:rPr>
        <w:t xml:space="preserve"> Platform,” </w:t>
      </w:r>
      <w:proofErr w:type="spellStart"/>
      <w:r w:rsidRPr="00B70B87">
        <w:rPr>
          <w:rFonts w:cs="Times New Roman"/>
          <w:szCs w:val="24"/>
        </w:rPr>
        <w:t>MathWorks</w:t>
      </w:r>
      <w:proofErr w:type="spellEnd"/>
      <w:r w:rsidRPr="00B70B87">
        <w:rPr>
          <w:rFonts w:cs="Times New Roman"/>
          <w:szCs w:val="24"/>
        </w:rPr>
        <w:t>, [Online]. Available: https://thingspeak.com [Accessed: April 10, 2025].</w:t>
      </w:r>
    </w:p>
    <w:p w:rsidR="00B70B87" w:rsidRPr="00B70B87" w:rsidRDefault="00B70B87" w:rsidP="00B70B87">
      <w:pPr>
        <w:pStyle w:val="ListNumber"/>
        <w:numPr>
          <w:ilvl w:val="0"/>
          <w:numId w:val="0"/>
        </w:numPr>
        <w:spacing w:line="360" w:lineRule="auto"/>
        <w:ind w:left="360" w:hanging="360"/>
        <w:rPr>
          <w:rFonts w:cs="Times New Roman"/>
          <w:szCs w:val="24"/>
        </w:rPr>
      </w:pPr>
      <w:r w:rsidRPr="00B70B87">
        <w:rPr>
          <w:rFonts w:cs="Times New Roman"/>
          <w:szCs w:val="24"/>
        </w:rPr>
        <w:t xml:space="preserve">[6] HC-SR04 Datasheet – </w:t>
      </w:r>
      <w:proofErr w:type="spellStart"/>
      <w:r w:rsidRPr="00B70B87">
        <w:rPr>
          <w:rFonts w:cs="Times New Roman"/>
          <w:szCs w:val="24"/>
        </w:rPr>
        <w:t>Elecfreaks</w:t>
      </w:r>
      <w:proofErr w:type="spellEnd"/>
      <w:r w:rsidRPr="00B70B87">
        <w:rPr>
          <w:rFonts w:cs="Times New Roman"/>
          <w:szCs w:val="24"/>
        </w:rPr>
        <w:t>, [Online]. Available: https://www.elecfreaks.com [Accessed: April 10, 2025].</w:t>
      </w:r>
    </w:p>
    <w:p w:rsidR="00B70B87" w:rsidRPr="00B70B87" w:rsidRDefault="00B70B87" w:rsidP="00B70B87">
      <w:pPr>
        <w:pStyle w:val="ListNumber"/>
        <w:numPr>
          <w:ilvl w:val="0"/>
          <w:numId w:val="0"/>
        </w:numPr>
        <w:spacing w:line="360" w:lineRule="auto"/>
        <w:ind w:left="360" w:hanging="360"/>
        <w:rPr>
          <w:rFonts w:cs="Times New Roman"/>
          <w:szCs w:val="24"/>
        </w:rPr>
      </w:pPr>
      <w:r w:rsidRPr="00B70B87">
        <w:rPr>
          <w:rFonts w:cs="Times New Roman"/>
          <w:szCs w:val="24"/>
        </w:rPr>
        <w:t xml:space="preserve">[7] </w:t>
      </w:r>
      <w:proofErr w:type="spellStart"/>
      <w:r w:rsidRPr="00B70B87">
        <w:rPr>
          <w:rFonts w:cs="Times New Roman"/>
          <w:szCs w:val="24"/>
        </w:rPr>
        <w:t>Espressif</w:t>
      </w:r>
      <w:proofErr w:type="spellEnd"/>
      <w:r w:rsidRPr="00B70B87">
        <w:rPr>
          <w:rFonts w:cs="Times New Roman"/>
          <w:szCs w:val="24"/>
        </w:rPr>
        <w:t xml:space="preserve"> Systems, “ESP32-WROOM-32 Datasheet,” [Online]. Available: https://www.espressif.com/sites/default/files/documentation/esp32-wroom-32_datasheet_en.pdf [Accessed: April 10, 2025].</w:t>
      </w:r>
    </w:p>
    <w:p w:rsidR="00B70B87" w:rsidRPr="00B70B87" w:rsidRDefault="00B70B87" w:rsidP="00B70B87">
      <w:pPr>
        <w:pStyle w:val="ListNumber"/>
        <w:numPr>
          <w:ilvl w:val="0"/>
          <w:numId w:val="0"/>
        </w:numPr>
        <w:spacing w:line="360" w:lineRule="auto"/>
        <w:ind w:left="360" w:hanging="360"/>
        <w:rPr>
          <w:rFonts w:cs="Times New Roman"/>
          <w:szCs w:val="24"/>
        </w:rPr>
      </w:pPr>
      <w:r w:rsidRPr="00B70B87">
        <w:rPr>
          <w:rFonts w:cs="Times New Roman"/>
          <w:szCs w:val="24"/>
        </w:rPr>
        <w:t xml:space="preserve">[8] D. Giusto, A. </w:t>
      </w:r>
      <w:proofErr w:type="spellStart"/>
      <w:r w:rsidRPr="00B70B87">
        <w:rPr>
          <w:rFonts w:cs="Times New Roman"/>
          <w:szCs w:val="24"/>
        </w:rPr>
        <w:t>Iera</w:t>
      </w:r>
      <w:proofErr w:type="spellEnd"/>
      <w:r w:rsidRPr="00B70B87">
        <w:rPr>
          <w:rFonts w:cs="Times New Roman"/>
          <w:szCs w:val="24"/>
        </w:rPr>
        <w:t xml:space="preserve">, G. </w:t>
      </w:r>
      <w:proofErr w:type="spellStart"/>
      <w:r w:rsidRPr="00B70B87">
        <w:rPr>
          <w:rFonts w:cs="Times New Roman"/>
          <w:szCs w:val="24"/>
        </w:rPr>
        <w:t>Morabito</w:t>
      </w:r>
      <w:proofErr w:type="spellEnd"/>
      <w:r w:rsidRPr="00B70B87">
        <w:rPr>
          <w:rFonts w:cs="Times New Roman"/>
          <w:szCs w:val="24"/>
        </w:rPr>
        <w:t xml:space="preserve">, and L. </w:t>
      </w:r>
      <w:proofErr w:type="spellStart"/>
      <w:r w:rsidRPr="00B70B87">
        <w:rPr>
          <w:rFonts w:cs="Times New Roman"/>
          <w:szCs w:val="24"/>
        </w:rPr>
        <w:t>Atzori</w:t>
      </w:r>
      <w:proofErr w:type="spellEnd"/>
      <w:r w:rsidRPr="00B70B87">
        <w:rPr>
          <w:rFonts w:cs="Times New Roman"/>
          <w:szCs w:val="24"/>
        </w:rPr>
        <w:t xml:space="preserve">, </w:t>
      </w:r>
      <w:proofErr w:type="gramStart"/>
      <w:r w:rsidRPr="00B70B87">
        <w:rPr>
          <w:rFonts w:cs="Times New Roman"/>
          <w:szCs w:val="24"/>
        </w:rPr>
        <w:t>The</w:t>
      </w:r>
      <w:proofErr w:type="gramEnd"/>
      <w:r w:rsidRPr="00B70B87">
        <w:rPr>
          <w:rFonts w:cs="Times New Roman"/>
          <w:szCs w:val="24"/>
        </w:rPr>
        <w:t xml:space="preserve"> Internet of Things: 20th Tyrrhenian Workshop on Digital Communications, Springer, 2010.</w:t>
      </w:r>
    </w:p>
    <w:p w:rsidR="00B70B87" w:rsidRPr="00B70B87" w:rsidRDefault="00B70B87" w:rsidP="00B70B87">
      <w:pPr>
        <w:pStyle w:val="ListNumber"/>
        <w:numPr>
          <w:ilvl w:val="0"/>
          <w:numId w:val="0"/>
        </w:numPr>
        <w:spacing w:line="360" w:lineRule="auto"/>
        <w:ind w:left="360" w:hanging="360"/>
        <w:rPr>
          <w:rFonts w:cs="Times New Roman"/>
          <w:szCs w:val="24"/>
        </w:rPr>
      </w:pPr>
      <w:r w:rsidRPr="00B70B87">
        <w:rPr>
          <w:rFonts w:cs="Times New Roman"/>
          <w:szCs w:val="24"/>
        </w:rPr>
        <w:t>[9] R. Kumar and M. P. Singh, “Internet of Things: A Review on Technologies, Challenges and Research Opportunities,” International Journal of Computer Applications, vol. 113, no. 1, pp. 1–6, Mar. 2015.</w:t>
      </w:r>
    </w:p>
    <w:p w:rsidR="00B70B87" w:rsidRPr="00B70B87" w:rsidRDefault="00B70B87" w:rsidP="00B70B87">
      <w:pPr>
        <w:pStyle w:val="ListNumber"/>
        <w:numPr>
          <w:ilvl w:val="0"/>
          <w:numId w:val="0"/>
        </w:numPr>
        <w:spacing w:line="360" w:lineRule="auto"/>
        <w:ind w:left="360" w:hanging="360"/>
        <w:rPr>
          <w:rFonts w:cs="Times New Roman"/>
          <w:szCs w:val="24"/>
        </w:rPr>
      </w:pPr>
      <w:r w:rsidRPr="00B70B87">
        <w:rPr>
          <w:rFonts w:cs="Times New Roman"/>
          <w:szCs w:val="24"/>
        </w:rPr>
        <w:t xml:space="preserve">[10] N. A. A. Aziz, A. R. Husain, and M. R. M. </w:t>
      </w:r>
      <w:proofErr w:type="spellStart"/>
      <w:r w:rsidRPr="00B70B87">
        <w:rPr>
          <w:rFonts w:cs="Times New Roman"/>
          <w:szCs w:val="24"/>
        </w:rPr>
        <w:t>Kassim</w:t>
      </w:r>
      <w:proofErr w:type="spellEnd"/>
      <w:r w:rsidRPr="00B70B87">
        <w:rPr>
          <w:rFonts w:cs="Times New Roman"/>
          <w:szCs w:val="24"/>
        </w:rPr>
        <w:t xml:space="preserve">, “Remote monitoring system for temperature and humidity using </w:t>
      </w:r>
      <w:proofErr w:type="spellStart"/>
      <w:r w:rsidRPr="00B70B87">
        <w:rPr>
          <w:rFonts w:cs="Times New Roman"/>
          <w:szCs w:val="24"/>
        </w:rPr>
        <w:t>Arduino</w:t>
      </w:r>
      <w:proofErr w:type="spellEnd"/>
      <w:r w:rsidRPr="00B70B87">
        <w:rPr>
          <w:rFonts w:cs="Times New Roman"/>
          <w:szCs w:val="24"/>
        </w:rPr>
        <w:t xml:space="preserve"> and </w:t>
      </w:r>
      <w:proofErr w:type="spellStart"/>
      <w:r w:rsidRPr="00B70B87">
        <w:rPr>
          <w:rFonts w:cs="Times New Roman"/>
          <w:szCs w:val="24"/>
        </w:rPr>
        <w:t>ThingSpeak</w:t>
      </w:r>
      <w:proofErr w:type="spellEnd"/>
      <w:r w:rsidRPr="00B70B87">
        <w:rPr>
          <w:rFonts w:cs="Times New Roman"/>
          <w:szCs w:val="24"/>
        </w:rPr>
        <w:t>,” IOP Conference Series: Materials Science and Engineering, vol. 318, no. 1, pp. 1–8, 2018.</w:t>
      </w:r>
    </w:p>
    <w:p w:rsidR="00B70B87" w:rsidRPr="00B70B87" w:rsidRDefault="00B70B87" w:rsidP="00B70B87">
      <w:pPr>
        <w:pStyle w:val="ListNumber"/>
        <w:numPr>
          <w:ilvl w:val="0"/>
          <w:numId w:val="0"/>
        </w:numPr>
        <w:spacing w:line="360" w:lineRule="auto"/>
        <w:ind w:left="360" w:hanging="360"/>
        <w:rPr>
          <w:rFonts w:cs="Times New Roman"/>
          <w:szCs w:val="24"/>
        </w:rPr>
      </w:pPr>
      <w:r w:rsidRPr="00B70B87">
        <w:rPr>
          <w:rFonts w:cs="Times New Roman"/>
          <w:szCs w:val="24"/>
        </w:rPr>
        <w:t>[11] T. Ahmad, “Application of ultrasonic sensors in modern engineering: A brief survey,” International Journal of Engineering and Technology, vol. 7, no. 4.5, pp. 150–153, 2018.</w:t>
      </w:r>
    </w:p>
    <w:p w:rsidR="00B70B87" w:rsidRDefault="00B70B87" w:rsidP="00B70B87">
      <w:pPr>
        <w:pStyle w:val="ListNumber"/>
        <w:numPr>
          <w:ilvl w:val="0"/>
          <w:numId w:val="0"/>
        </w:numPr>
        <w:spacing w:line="360" w:lineRule="auto"/>
        <w:ind w:left="360" w:hanging="360"/>
        <w:rPr>
          <w:rFonts w:cs="Times New Roman"/>
          <w:szCs w:val="24"/>
        </w:rPr>
      </w:pPr>
      <w:r w:rsidRPr="00B70B87">
        <w:rPr>
          <w:rFonts w:cs="Times New Roman"/>
          <w:szCs w:val="24"/>
        </w:rPr>
        <w:lastRenderedPageBreak/>
        <w:t xml:space="preserve">[12] M. </w:t>
      </w:r>
      <w:proofErr w:type="spellStart"/>
      <w:r w:rsidRPr="00B70B87">
        <w:rPr>
          <w:rFonts w:cs="Times New Roman"/>
          <w:szCs w:val="24"/>
        </w:rPr>
        <w:t>Suwadeep</w:t>
      </w:r>
      <w:proofErr w:type="spellEnd"/>
      <w:r w:rsidRPr="00B70B87">
        <w:rPr>
          <w:rFonts w:cs="Times New Roman"/>
          <w:szCs w:val="24"/>
        </w:rPr>
        <w:t xml:space="preserve"> and A. </w:t>
      </w:r>
      <w:proofErr w:type="spellStart"/>
      <w:r w:rsidRPr="00B70B87">
        <w:rPr>
          <w:rFonts w:cs="Times New Roman"/>
          <w:szCs w:val="24"/>
        </w:rPr>
        <w:t>Deshmukh</w:t>
      </w:r>
      <w:proofErr w:type="spellEnd"/>
      <w:r w:rsidRPr="00B70B87">
        <w:rPr>
          <w:rFonts w:cs="Times New Roman"/>
          <w:szCs w:val="24"/>
        </w:rPr>
        <w:t>, “</w:t>
      </w:r>
      <w:proofErr w:type="spellStart"/>
      <w:r w:rsidRPr="00B70B87">
        <w:rPr>
          <w:rFonts w:cs="Times New Roman"/>
          <w:szCs w:val="24"/>
        </w:rPr>
        <w:t>IoT</w:t>
      </w:r>
      <w:proofErr w:type="spellEnd"/>
      <w:r w:rsidRPr="00B70B87">
        <w:rPr>
          <w:rFonts w:cs="Times New Roman"/>
          <w:szCs w:val="24"/>
        </w:rPr>
        <w:t xml:space="preserve"> based smart distance measurement and obstacle detection using ultrasonic sensor,” International Journal of Innovative Research in Technology, vol. 7, no. 1, pp. 33–36, 2020.</w:t>
      </w:r>
    </w:p>
    <w:p w:rsidR="006E6B38" w:rsidRDefault="006E6B38" w:rsidP="00B70B87">
      <w:pPr>
        <w:pStyle w:val="ListNumber"/>
        <w:numPr>
          <w:ilvl w:val="0"/>
          <w:numId w:val="0"/>
        </w:numPr>
        <w:spacing w:line="360" w:lineRule="auto"/>
        <w:ind w:left="360" w:hanging="360"/>
        <w:rPr>
          <w:rFonts w:cs="Times New Roman"/>
          <w:szCs w:val="24"/>
        </w:rPr>
      </w:pPr>
    </w:p>
    <w:p w:rsidR="006E6B38" w:rsidRDefault="006E6B38" w:rsidP="00B70B87">
      <w:pPr>
        <w:pStyle w:val="ListNumber"/>
        <w:numPr>
          <w:ilvl w:val="0"/>
          <w:numId w:val="0"/>
        </w:numPr>
        <w:spacing w:line="360" w:lineRule="auto"/>
        <w:ind w:left="360" w:hanging="360"/>
        <w:rPr>
          <w:rFonts w:cs="Times New Roman"/>
          <w:szCs w:val="24"/>
        </w:rPr>
      </w:pPr>
    </w:p>
    <w:p w:rsidR="006E6B38" w:rsidRDefault="006E6B38" w:rsidP="00B70B87">
      <w:pPr>
        <w:pStyle w:val="ListNumber"/>
        <w:numPr>
          <w:ilvl w:val="0"/>
          <w:numId w:val="0"/>
        </w:numPr>
        <w:spacing w:line="360" w:lineRule="auto"/>
        <w:ind w:left="360" w:hanging="360"/>
        <w:rPr>
          <w:rFonts w:cs="Times New Roman"/>
          <w:szCs w:val="24"/>
        </w:rPr>
      </w:pPr>
    </w:p>
    <w:p w:rsidR="006E6B38" w:rsidRDefault="006E6B38" w:rsidP="00B70B87">
      <w:pPr>
        <w:pStyle w:val="ListNumber"/>
        <w:numPr>
          <w:ilvl w:val="0"/>
          <w:numId w:val="0"/>
        </w:numPr>
        <w:spacing w:line="360" w:lineRule="auto"/>
        <w:ind w:left="360" w:hanging="360"/>
        <w:rPr>
          <w:rFonts w:cs="Times New Roman"/>
          <w:szCs w:val="24"/>
        </w:rPr>
      </w:pPr>
    </w:p>
    <w:p w:rsidR="006E6B38" w:rsidRDefault="006E6B38" w:rsidP="00B70B87">
      <w:pPr>
        <w:pStyle w:val="ListNumber"/>
        <w:numPr>
          <w:ilvl w:val="0"/>
          <w:numId w:val="0"/>
        </w:numPr>
        <w:spacing w:line="360" w:lineRule="auto"/>
        <w:ind w:left="360" w:hanging="360"/>
        <w:rPr>
          <w:rFonts w:cs="Times New Roman"/>
          <w:szCs w:val="24"/>
        </w:rPr>
      </w:pPr>
    </w:p>
    <w:p w:rsidR="006E6B38" w:rsidRDefault="006E6B38" w:rsidP="00B70B87">
      <w:pPr>
        <w:pStyle w:val="ListNumber"/>
        <w:numPr>
          <w:ilvl w:val="0"/>
          <w:numId w:val="0"/>
        </w:numPr>
        <w:spacing w:line="360" w:lineRule="auto"/>
        <w:ind w:left="360" w:hanging="360"/>
        <w:rPr>
          <w:rFonts w:cs="Times New Roman"/>
          <w:szCs w:val="24"/>
        </w:rPr>
      </w:pPr>
    </w:p>
    <w:p w:rsidR="006E6B38" w:rsidRDefault="006E6B38" w:rsidP="00B70B87">
      <w:pPr>
        <w:pStyle w:val="ListNumber"/>
        <w:numPr>
          <w:ilvl w:val="0"/>
          <w:numId w:val="0"/>
        </w:numPr>
        <w:spacing w:line="360" w:lineRule="auto"/>
        <w:ind w:left="360" w:hanging="360"/>
        <w:rPr>
          <w:rFonts w:cs="Times New Roman"/>
          <w:szCs w:val="24"/>
        </w:rPr>
      </w:pPr>
    </w:p>
    <w:p w:rsidR="006E6B38" w:rsidRDefault="006E6B38" w:rsidP="00B70B87">
      <w:pPr>
        <w:pStyle w:val="ListNumber"/>
        <w:numPr>
          <w:ilvl w:val="0"/>
          <w:numId w:val="0"/>
        </w:numPr>
        <w:spacing w:line="360" w:lineRule="auto"/>
        <w:ind w:left="360" w:hanging="360"/>
        <w:rPr>
          <w:rFonts w:cs="Times New Roman"/>
          <w:szCs w:val="24"/>
        </w:rPr>
      </w:pPr>
    </w:p>
    <w:p w:rsidR="006E6B38" w:rsidRDefault="006E6B38" w:rsidP="00B70B87">
      <w:pPr>
        <w:pStyle w:val="ListNumber"/>
        <w:numPr>
          <w:ilvl w:val="0"/>
          <w:numId w:val="0"/>
        </w:numPr>
        <w:spacing w:line="360" w:lineRule="auto"/>
        <w:ind w:left="360" w:hanging="360"/>
        <w:rPr>
          <w:rFonts w:cs="Times New Roman"/>
          <w:szCs w:val="24"/>
        </w:rPr>
      </w:pPr>
    </w:p>
    <w:p w:rsidR="006E6B38" w:rsidRDefault="006E6B38" w:rsidP="00B70B87">
      <w:pPr>
        <w:pStyle w:val="ListNumber"/>
        <w:numPr>
          <w:ilvl w:val="0"/>
          <w:numId w:val="0"/>
        </w:numPr>
        <w:spacing w:line="360" w:lineRule="auto"/>
        <w:ind w:left="360" w:hanging="360"/>
        <w:rPr>
          <w:rFonts w:cs="Times New Roman"/>
          <w:szCs w:val="24"/>
        </w:rPr>
      </w:pPr>
    </w:p>
    <w:p w:rsidR="006E6B38" w:rsidRDefault="006E6B38" w:rsidP="00B70B87">
      <w:pPr>
        <w:pStyle w:val="ListNumber"/>
        <w:numPr>
          <w:ilvl w:val="0"/>
          <w:numId w:val="0"/>
        </w:numPr>
        <w:spacing w:line="360" w:lineRule="auto"/>
        <w:ind w:left="360" w:hanging="360"/>
        <w:rPr>
          <w:rFonts w:cs="Times New Roman"/>
          <w:szCs w:val="24"/>
        </w:rPr>
      </w:pPr>
    </w:p>
    <w:p w:rsidR="006E6B38" w:rsidRDefault="006E6B38" w:rsidP="00B70B87">
      <w:pPr>
        <w:pStyle w:val="ListNumber"/>
        <w:numPr>
          <w:ilvl w:val="0"/>
          <w:numId w:val="0"/>
        </w:numPr>
        <w:spacing w:line="360" w:lineRule="auto"/>
        <w:ind w:left="360" w:hanging="360"/>
        <w:rPr>
          <w:rFonts w:cs="Times New Roman"/>
          <w:szCs w:val="24"/>
        </w:rPr>
      </w:pPr>
    </w:p>
    <w:p w:rsidR="006E6B38" w:rsidRDefault="006E6B38" w:rsidP="00B70B87">
      <w:pPr>
        <w:pStyle w:val="ListNumber"/>
        <w:numPr>
          <w:ilvl w:val="0"/>
          <w:numId w:val="0"/>
        </w:numPr>
        <w:spacing w:line="360" w:lineRule="auto"/>
        <w:ind w:left="360" w:hanging="360"/>
        <w:rPr>
          <w:rFonts w:cs="Times New Roman"/>
          <w:szCs w:val="24"/>
        </w:rPr>
      </w:pPr>
    </w:p>
    <w:p w:rsidR="006E6B38" w:rsidRDefault="006E6B38" w:rsidP="00B70B87">
      <w:pPr>
        <w:pStyle w:val="ListNumber"/>
        <w:numPr>
          <w:ilvl w:val="0"/>
          <w:numId w:val="0"/>
        </w:numPr>
        <w:spacing w:line="360" w:lineRule="auto"/>
        <w:ind w:left="360" w:hanging="360"/>
        <w:rPr>
          <w:rFonts w:cs="Times New Roman"/>
          <w:szCs w:val="24"/>
        </w:rPr>
      </w:pPr>
    </w:p>
    <w:p w:rsidR="006E6B38" w:rsidRDefault="006E6B38" w:rsidP="00B70B87">
      <w:pPr>
        <w:pStyle w:val="ListNumber"/>
        <w:numPr>
          <w:ilvl w:val="0"/>
          <w:numId w:val="0"/>
        </w:numPr>
        <w:spacing w:line="360" w:lineRule="auto"/>
        <w:ind w:left="360" w:hanging="360"/>
        <w:rPr>
          <w:rFonts w:cs="Times New Roman"/>
          <w:szCs w:val="24"/>
        </w:rPr>
      </w:pPr>
    </w:p>
    <w:p w:rsidR="006E6B38" w:rsidRDefault="006E6B38" w:rsidP="00B70B87">
      <w:pPr>
        <w:pStyle w:val="ListNumber"/>
        <w:numPr>
          <w:ilvl w:val="0"/>
          <w:numId w:val="0"/>
        </w:numPr>
        <w:spacing w:line="360" w:lineRule="auto"/>
        <w:ind w:left="360" w:hanging="360"/>
        <w:rPr>
          <w:rFonts w:cs="Times New Roman"/>
          <w:szCs w:val="24"/>
        </w:rPr>
      </w:pPr>
    </w:p>
    <w:p w:rsidR="006E6B38" w:rsidRDefault="006E6B38" w:rsidP="00B70B87">
      <w:pPr>
        <w:pStyle w:val="ListNumber"/>
        <w:numPr>
          <w:ilvl w:val="0"/>
          <w:numId w:val="0"/>
        </w:numPr>
        <w:spacing w:line="360" w:lineRule="auto"/>
        <w:ind w:left="360" w:hanging="360"/>
        <w:rPr>
          <w:rFonts w:cs="Times New Roman"/>
          <w:szCs w:val="24"/>
        </w:rPr>
      </w:pPr>
    </w:p>
    <w:p w:rsidR="006E6B38" w:rsidRDefault="006E6B38" w:rsidP="00B70B87">
      <w:pPr>
        <w:pStyle w:val="ListNumber"/>
        <w:numPr>
          <w:ilvl w:val="0"/>
          <w:numId w:val="0"/>
        </w:numPr>
        <w:spacing w:line="360" w:lineRule="auto"/>
        <w:ind w:left="360" w:hanging="360"/>
        <w:rPr>
          <w:rFonts w:cs="Times New Roman"/>
          <w:szCs w:val="24"/>
        </w:rPr>
      </w:pPr>
    </w:p>
    <w:p w:rsidR="006E6B38" w:rsidRDefault="006E6B38" w:rsidP="00B70B87">
      <w:pPr>
        <w:pStyle w:val="ListNumber"/>
        <w:numPr>
          <w:ilvl w:val="0"/>
          <w:numId w:val="0"/>
        </w:numPr>
        <w:spacing w:line="360" w:lineRule="auto"/>
        <w:ind w:left="360" w:hanging="360"/>
        <w:rPr>
          <w:rFonts w:cs="Times New Roman"/>
          <w:szCs w:val="24"/>
        </w:rPr>
      </w:pPr>
    </w:p>
    <w:p w:rsidR="006E6B38" w:rsidRDefault="006E6B38" w:rsidP="00B70B87">
      <w:pPr>
        <w:pStyle w:val="ListNumber"/>
        <w:numPr>
          <w:ilvl w:val="0"/>
          <w:numId w:val="0"/>
        </w:numPr>
        <w:spacing w:line="360" w:lineRule="auto"/>
        <w:ind w:left="360" w:hanging="360"/>
        <w:rPr>
          <w:rFonts w:cs="Times New Roman"/>
          <w:szCs w:val="24"/>
        </w:rPr>
      </w:pPr>
    </w:p>
    <w:p w:rsidR="006E6B38" w:rsidRDefault="006E6B38" w:rsidP="00B70B87">
      <w:pPr>
        <w:pStyle w:val="ListNumber"/>
        <w:numPr>
          <w:ilvl w:val="0"/>
          <w:numId w:val="0"/>
        </w:numPr>
        <w:spacing w:line="360" w:lineRule="auto"/>
        <w:ind w:left="360" w:hanging="360"/>
        <w:rPr>
          <w:rFonts w:cs="Times New Roman"/>
          <w:szCs w:val="24"/>
        </w:rPr>
      </w:pPr>
    </w:p>
    <w:p w:rsidR="006E6B38" w:rsidRDefault="006E6B38" w:rsidP="00B70B87">
      <w:pPr>
        <w:pStyle w:val="ListNumber"/>
        <w:numPr>
          <w:ilvl w:val="0"/>
          <w:numId w:val="0"/>
        </w:numPr>
        <w:spacing w:line="360" w:lineRule="auto"/>
        <w:ind w:left="360" w:hanging="360"/>
        <w:rPr>
          <w:rFonts w:cs="Times New Roman"/>
          <w:szCs w:val="24"/>
        </w:rPr>
      </w:pPr>
    </w:p>
    <w:p w:rsidR="006E6B38" w:rsidRDefault="006E6B38" w:rsidP="00B70B87">
      <w:pPr>
        <w:pStyle w:val="ListNumber"/>
        <w:numPr>
          <w:ilvl w:val="0"/>
          <w:numId w:val="0"/>
        </w:numPr>
        <w:spacing w:line="360" w:lineRule="auto"/>
        <w:ind w:left="360" w:hanging="360"/>
        <w:rPr>
          <w:rFonts w:cs="Times New Roman"/>
          <w:szCs w:val="24"/>
        </w:rPr>
      </w:pPr>
    </w:p>
    <w:p w:rsidR="006E6B38" w:rsidRDefault="006E6B38" w:rsidP="00B70B87">
      <w:pPr>
        <w:pStyle w:val="ListNumber"/>
        <w:numPr>
          <w:ilvl w:val="0"/>
          <w:numId w:val="0"/>
        </w:numPr>
        <w:spacing w:line="360" w:lineRule="auto"/>
        <w:ind w:left="360" w:hanging="360"/>
        <w:rPr>
          <w:rFonts w:cs="Times New Roman"/>
          <w:szCs w:val="24"/>
        </w:rPr>
      </w:pPr>
    </w:p>
    <w:p w:rsidR="006E6B38" w:rsidRDefault="006E6B38" w:rsidP="00B70B87">
      <w:pPr>
        <w:pStyle w:val="ListNumber"/>
        <w:numPr>
          <w:ilvl w:val="0"/>
          <w:numId w:val="0"/>
        </w:numPr>
        <w:spacing w:line="360" w:lineRule="auto"/>
        <w:ind w:left="360" w:hanging="360"/>
        <w:rPr>
          <w:rFonts w:cs="Times New Roman"/>
          <w:szCs w:val="24"/>
        </w:rPr>
      </w:pPr>
    </w:p>
    <w:p w:rsidR="0040331B" w:rsidRDefault="0040331B" w:rsidP="0040331B">
      <w:pPr>
        <w:pStyle w:val="Heading2"/>
        <w:rPr>
          <w:sz w:val="36"/>
        </w:rPr>
      </w:pPr>
      <w:r>
        <w:rPr>
          <w:rStyle w:val="Strong"/>
          <w:b/>
          <w:bCs/>
        </w:rPr>
        <w:lastRenderedPageBreak/>
        <w:t>APPENDIX</w:t>
      </w:r>
    </w:p>
    <w:p w:rsidR="0040331B" w:rsidRPr="00406887" w:rsidRDefault="0040331B" w:rsidP="00406887">
      <w:pPr>
        <w:pStyle w:val="Heading3"/>
      </w:pPr>
      <w:r>
        <w:rPr>
          <w:rStyle w:val="Strong"/>
          <w:b/>
          <w:bCs/>
        </w:rPr>
        <w:t xml:space="preserve">Appendix A: </w:t>
      </w:r>
      <w:proofErr w:type="spellStart"/>
      <w:r>
        <w:rPr>
          <w:rStyle w:val="Strong"/>
          <w:b/>
          <w:bCs/>
        </w:rPr>
        <w:t>Arduino</w:t>
      </w:r>
      <w:proofErr w:type="spellEnd"/>
      <w:r>
        <w:rPr>
          <w:rStyle w:val="Strong"/>
          <w:b/>
          <w:bCs/>
        </w:rPr>
        <w:t xml:space="preserve"> Source Code</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#include &lt;</w:t>
      </w:r>
      <w:proofErr w:type="spellStart"/>
      <w:r w:rsidRPr="0040331B">
        <w:rPr>
          <w:rFonts w:cs="Times New Roman"/>
          <w:szCs w:val="24"/>
        </w:rPr>
        <w:t>WiFi.h</w:t>
      </w:r>
      <w:proofErr w:type="spellEnd"/>
      <w:r w:rsidRPr="0040331B">
        <w:rPr>
          <w:rFonts w:cs="Times New Roman"/>
          <w:szCs w:val="24"/>
        </w:rPr>
        <w:t>&gt;</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#include &lt;</w:t>
      </w:r>
      <w:proofErr w:type="spellStart"/>
      <w:r w:rsidRPr="0040331B">
        <w:rPr>
          <w:rFonts w:cs="Times New Roman"/>
          <w:szCs w:val="24"/>
        </w:rPr>
        <w:t>ThingSpeak.h</w:t>
      </w:r>
      <w:proofErr w:type="spellEnd"/>
      <w:r w:rsidRPr="0040331B">
        <w:rPr>
          <w:rFonts w:cs="Times New Roman"/>
          <w:szCs w:val="24"/>
        </w:rPr>
        <w:t>&gt;</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#include &lt;LiquidCrystal_I2C.h&gt;</w:t>
      </w:r>
    </w:p>
    <w:p w:rsidR="00406887" w:rsidRDefault="00406887" w:rsidP="0040331B">
      <w:pPr>
        <w:spacing w:before="100" w:beforeAutospacing="1" w:after="100" w:afterAutospacing="1" w:line="360" w:lineRule="auto"/>
        <w:ind w:left="720"/>
        <w:rPr>
          <w:rFonts w:cs="Times New Roman"/>
          <w:szCs w:val="24"/>
        </w:rPr>
      </w:pPr>
    </w:p>
    <w:p w:rsidR="0040331B" w:rsidRPr="0040331B" w:rsidRDefault="0040331B" w:rsidP="0040331B">
      <w:pPr>
        <w:spacing w:before="100" w:beforeAutospacing="1" w:after="100" w:afterAutospacing="1" w:line="360" w:lineRule="auto"/>
        <w:ind w:left="720"/>
        <w:rPr>
          <w:rFonts w:cs="Times New Roman"/>
          <w:szCs w:val="24"/>
        </w:rPr>
      </w:pPr>
      <w:proofErr w:type="spellStart"/>
      <w:proofErr w:type="gramStart"/>
      <w:r w:rsidRPr="0040331B">
        <w:rPr>
          <w:rFonts w:cs="Times New Roman"/>
          <w:szCs w:val="24"/>
        </w:rPr>
        <w:t>const</w:t>
      </w:r>
      <w:proofErr w:type="spellEnd"/>
      <w:proofErr w:type="gramEnd"/>
      <w:r w:rsidRPr="0040331B">
        <w:rPr>
          <w:rFonts w:cs="Times New Roman"/>
          <w:szCs w:val="24"/>
        </w:rPr>
        <w:t xml:space="preserve"> char* </w:t>
      </w:r>
      <w:proofErr w:type="spellStart"/>
      <w:r w:rsidRPr="0040331B">
        <w:rPr>
          <w:rFonts w:cs="Times New Roman"/>
          <w:szCs w:val="24"/>
        </w:rPr>
        <w:t>ssid</w:t>
      </w:r>
      <w:proofErr w:type="spellEnd"/>
      <w:r w:rsidRPr="0040331B">
        <w:rPr>
          <w:rFonts w:cs="Times New Roman"/>
          <w:szCs w:val="24"/>
        </w:rPr>
        <w:t xml:space="preserve"> = "</w:t>
      </w:r>
      <w:r w:rsidR="00406887">
        <w:rPr>
          <w:rFonts w:cs="Times New Roman"/>
          <w:szCs w:val="24"/>
        </w:rPr>
        <w:t>GG</w:t>
      </w:r>
      <w:r w:rsidRPr="0040331B">
        <w:rPr>
          <w:rFonts w:cs="Times New Roman"/>
          <w:szCs w:val="24"/>
        </w:rPr>
        <w:t>";</w:t>
      </w:r>
    </w:p>
    <w:p w:rsidR="0040331B" w:rsidRPr="0040331B" w:rsidRDefault="0040331B" w:rsidP="0040331B">
      <w:pPr>
        <w:spacing w:before="100" w:beforeAutospacing="1" w:after="100" w:afterAutospacing="1" w:line="360" w:lineRule="auto"/>
        <w:ind w:left="720"/>
        <w:rPr>
          <w:rFonts w:cs="Times New Roman"/>
          <w:szCs w:val="24"/>
        </w:rPr>
      </w:pPr>
      <w:proofErr w:type="spellStart"/>
      <w:proofErr w:type="gramStart"/>
      <w:r w:rsidRPr="0040331B">
        <w:rPr>
          <w:rFonts w:cs="Times New Roman"/>
          <w:szCs w:val="24"/>
        </w:rPr>
        <w:t>const</w:t>
      </w:r>
      <w:proofErr w:type="spellEnd"/>
      <w:proofErr w:type="gramEnd"/>
      <w:r w:rsidRPr="0040331B">
        <w:rPr>
          <w:rFonts w:cs="Times New Roman"/>
          <w:szCs w:val="24"/>
        </w:rPr>
        <w:t xml:space="preserve"> char* password = "</w:t>
      </w:r>
      <w:r w:rsidR="00406887">
        <w:rPr>
          <w:rFonts w:cs="Times New Roman"/>
          <w:szCs w:val="24"/>
        </w:rPr>
        <w:t>Farouk5555</w:t>
      </w:r>
      <w:r w:rsidRPr="0040331B">
        <w:rPr>
          <w:rFonts w:cs="Times New Roman"/>
          <w:szCs w:val="24"/>
        </w:rPr>
        <w:t>";</w:t>
      </w:r>
    </w:p>
    <w:p w:rsidR="0040331B" w:rsidRPr="0040331B" w:rsidRDefault="0040331B" w:rsidP="0040331B">
      <w:pPr>
        <w:spacing w:before="100" w:beforeAutospacing="1" w:after="100" w:afterAutospacing="1" w:line="360" w:lineRule="auto"/>
        <w:ind w:left="720"/>
        <w:rPr>
          <w:rFonts w:cs="Times New Roman"/>
          <w:szCs w:val="24"/>
        </w:rPr>
      </w:pPr>
      <w:proofErr w:type="spellStart"/>
      <w:r w:rsidRPr="0040331B">
        <w:rPr>
          <w:rFonts w:cs="Times New Roman"/>
          <w:szCs w:val="24"/>
        </w:rPr>
        <w:t>WiFiClient</w:t>
      </w:r>
      <w:proofErr w:type="spellEnd"/>
      <w:r w:rsidRPr="0040331B">
        <w:rPr>
          <w:rFonts w:cs="Times New Roman"/>
          <w:szCs w:val="24"/>
        </w:rPr>
        <w:t xml:space="preserve"> client;</w:t>
      </w:r>
    </w:p>
    <w:p w:rsidR="0040331B" w:rsidRPr="0040331B" w:rsidRDefault="0040331B" w:rsidP="0040331B">
      <w:pPr>
        <w:spacing w:before="100" w:beforeAutospacing="1" w:after="100" w:afterAutospacing="1" w:line="360" w:lineRule="auto"/>
        <w:ind w:left="720"/>
        <w:rPr>
          <w:rFonts w:cs="Times New Roman"/>
          <w:szCs w:val="24"/>
        </w:rPr>
      </w:pP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spellStart"/>
      <w:r w:rsidRPr="0040331B">
        <w:rPr>
          <w:rFonts w:cs="Times New Roman"/>
          <w:szCs w:val="24"/>
        </w:rPr>
        <w:t>ThingSpeak</w:t>
      </w:r>
      <w:proofErr w:type="spellEnd"/>
    </w:p>
    <w:p w:rsidR="0040331B" w:rsidRPr="0040331B" w:rsidRDefault="00406887" w:rsidP="0040331B">
      <w:pPr>
        <w:spacing w:before="100" w:beforeAutospacing="1" w:after="100" w:afterAutospacing="1" w:line="360" w:lineRule="auto"/>
        <w:ind w:left="720"/>
        <w:rPr>
          <w:rFonts w:cs="Times New Roman"/>
          <w:szCs w:val="24"/>
        </w:rPr>
      </w:pPr>
      <w:proofErr w:type="gramStart"/>
      <w:r>
        <w:rPr>
          <w:rFonts w:cs="Times New Roman"/>
          <w:szCs w:val="24"/>
        </w:rPr>
        <w:t>unsigned</w:t>
      </w:r>
      <w:proofErr w:type="gramEnd"/>
      <w:r>
        <w:rPr>
          <w:rFonts w:cs="Times New Roman"/>
          <w:szCs w:val="24"/>
        </w:rPr>
        <w:t xml:space="preserve"> long </w:t>
      </w:r>
      <w:proofErr w:type="spellStart"/>
      <w:r>
        <w:rPr>
          <w:rFonts w:cs="Times New Roman"/>
          <w:szCs w:val="24"/>
        </w:rPr>
        <w:t>channelID</w:t>
      </w:r>
      <w:proofErr w:type="spellEnd"/>
      <w:r>
        <w:rPr>
          <w:rFonts w:cs="Times New Roman"/>
          <w:szCs w:val="24"/>
        </w:rPr>
        <w:t xml:space="preserve"> = </w:t>
      </w:r>
      <w:r w:rsidRPr="0040331B">
        <w:rPr>
          <w:rFonts w:cs="Times New Roman"/>
          <w:szCs w:val="24"/>
        </w:rPr>
        <w:t>2912628</w:t>
      </w:r>
      <w:r>
        <w:rPr>
          <w:rFonts w:cs="Times New Roman"/>
          <w:szCs w:val="24"/>
        </w:rPr>
        <w:t xml:space="preserve"> </w:t>
      </w:r>
      <w:r w:rsidR="0040331B" w:rsidRPr="0040331B">
        <w:rPr>
          <w:rFonts w:cs="Times New Roman"/>
          <w:szCs w:val="24"/>
        </w:rPr>
        <w:t>;</w:t>
      </w:r>
    </w:p>
    <w:p w:rsidR="0040331B" w:rsidRPr="0040331B" w:rsidRDefault="0040331B" w:rsidP="0040331B">
      <w:pPr>
        <w:spacing w:before="100" w:beforeAutospacing="1" w:after="100" w:afterAutospacing="1" w:line="360" w:lineRule="auto"/>
        <w:ind w:left="720"/>
        <w:rPr>
          <w:rFonts w:cs="Times New Roman"/>
          <w:szCs w:val="24"/>
        </w:rPr>
      </w:pPr>
      <w:proofErr w:type="spellStart"/>
      <w:proofErr w:type="gramStart"/>
      <w:r w:rsidRPr="0040331B">
        <w:rPr>
          <w:rFonts w:cs="Times New Roman"/>
          <w:szCs w:val="24"/>
        </w:rPr>
        <w:t>const</w:t>
      </w:r>
      <w:proofErr w:type="spellEnd"/>
      <w:proofErr w:type="gramEnd"/>
      <w:r w:rsidRPr="0040331B">
        <w:rPr>
          <w:rFonts w:cs="Times New Roman"/>
          <w:szCs w:val="24"/>
        </w:rPr>
        <w:t xml:space="preserve"> char* </w:t>
      </w:r>
      <w:proofErr w:type="spellStart"/>
      <w:r w:rsidRPr="0040331B">
        <w:rPr>
          <w:rFonts w:cs="Times New Roman"/>
          <w:szCs w:val="24"/>
        </w:rPr>
        <w:t>writeAPIKey</w:t>
      </w:r>
      <w:proofErr w:type="spellEnd"/>
      <w:r w:rsidRPr="0040331B">
        <w:rPr>
          <w:rFonts w:cs="Times New Roman"/>
          <w:szCs w:val="24"/>
        </w:rPr>
        <w:t xml:space="preserve"> = "8VIPDBOM5WVMJW81";</w:t>
      </w:r>
    </w:p>
    <w:p w:rsidR="0040331B" w:rsidRPr="0040331B" w:rsidRDefault="0040331B" w:rsidP="0040331B">
      <w:pPr>
        <w:spacing w:before="100" w:beforeAutospacing="1" w:after="100" w:afterAutospacing="1" w:line="360" w:lineRule="auto"/>
        <w:ind w:left="720"/>
        <w:rPr>
          <w:rFonts w:cs="Times New Roman"/>
          <w:szCs w:val="24"/>
        </w:rPr>
      </w:pP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Sensor and LCD</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#define TRIG_PIN 5</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#define ECHO_PIN 18</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LiquidCrystal_I2C </w:t>
      </w:r>
      <w:proofErr w:type="spellStart"/>
      <w:proofErr w:type="gramStart"/>
      <w:r w:rsidRPr="0040331B">
        <w:rPr>
          <w:rFonts w:cs="Times New Roman"/>
          <w:szCs w:val="24"/>
        </w:rPr>
        <w:t>lcd</w:t>
      </w:r>
      <w:proofErr w:type="spellEnd"/>
      <w:r w:rsidRPr="0040331B">
        <w:rPr>
          <w:rFonts w:cs="Times New Roman"/>
          <w:szCs w:val="24"/>
        </w:rPr>
        <w:t>(</w:t>
      </w:r>
      <w:proofErr w:type="gramEnd"/>
      <w:r w:rsidRPr="0040331B">
        <w:rPr>
          <w:rFonts w:cs="Times New Roman"/>
          <w:szCs w:val="24"/>
        </w:rPr>
        <w:t>0x27, 16, 2);</w:t>
      </w:r>
    </w:p>
    <w:p w:rsidR="0040331B" w:rsidRPr="0040331B" w:rsidRDefault="0040331B" w:rsidP="0040331B">
      <w:pPr>
        <w:spacing w:before="100" w:beforeAutospacing="1" w:after="100" w:afterAutospacing="1" w:line="360" w:lineRule="auto"/>
        <w:ind w:left="720"/>
        <w:rPr>
          <w:rFonts w:cs="Times New Roman"/>
          <w:szCs w:val="24"/>
        </w:rPr>
      </w:pPr>
      <w:proofErr w:type="gramStart"/>
      <w:r w:rsidRPr="0040331B">
        <w:rPr>
          <w:rFonts w:cs="Times New Roman"/>
          <w:szCs w:val="24"/>
        </w:rPr>
        <w:t>unsigned</w:t>
      </w:r>
      <w:proofErr w:type="gramEnd"/>
      <w:r w:rsidRPr="0040331B">
        <w:rPr>
          <w:rFonts w:cs="Times New Roman"/>
          <w:szCs w:val="24"/>
        </w:rPr>
        <w:t xml:space="preserve"> long </w:t>
      </w:r>
      <w:proofErr w:type="spellStart"/>
      <w:r w:rsidRPr="0040331B">
        <w:rPr>
          <w:rFonts w:cs="Times New Roman"/>
          <w:szCs w:val="24"/>
        </w:rPr>
        <w:t>lastUpdateTime</w:t>
      </w:r>
      <w:proofErr w:type="spellEnd"/>
      <w:r w:rsidRPr="0040331B">
        <w:rPr>
          <w:rFonts w:cs="Times New Roman"/>
          <w:szCs w:val="24"/>
        </w:rPr>
        <w:t xml:space="preserve"> = 0;</w:t>
      </w:r>
    </w:p>
    <w:p w:rsidR="0040331B" w:rsidRPr="0040331B" w:rsidRDefault="0040331B" w:rsidP="0040331B">
      <w:pPr>
        <w:spacing w:before="100" w:beforeAutospacing="1" w:after="100" w:afterAutospacing="1" w:line="360" w:lineRule="auto"/>
        <w:ind w:left="720"/>
        <w:rPr>
          <w:rFonts w:cs="Times New Roman"/>
          <w:szCs w:val="24"/>
        </w:rPr>
      </w:pPr>
    </w:p>
    <w:p w:rsidR="0040331B" w:rsidRPr="0040331B" w:rsidRDefault="0040331B" w:rsidP="0040331B">
      <w:pPr>
        <w:spacing w:before="100" w:beforeAutospacing="1" w:after="100" w:afterAutospacing="1" w:line="360" w:lineRule="auto"/>
        <w:ind w:left="720"/>
        <w:rPr>
          <w:rFonts w:cs="Times New Roman"/>
          <w:szCs w:val="24"/>
        </w:rPr>
      </w:pPr>
      <w:proofErr w:type="gramStart"/>
      <w:r w:rsidRPr="0040331B">
        <w:rPr>
          <w:rFonts w:cs="Times New Roman"/>
          <w:szCs w:val="24"/>
        </w:rPr>
        <w:t>void</w:t>
      </w:r>
      <w:proofErr w:type="gramEnd"/>
      <w:r w:rsidRPr="0040331B">
        <w:rPr>
          <w:rFonts w:cs="Times New Roman"/>
          <w:szCs w:val="24"/>
        </w:rPr>
        <w:t xml:space="preserve"> setup() {</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spellStart"/>
      <w:proofErr w:type="gramStart"/>
      <w:r w:rsidRPr="0040331B">
        <w:rPr>
          <w:rFonts w:cs="Times New Roman"/>
          <w:szCs w:val="24"/>
        </w:rPr>
        <w:t>Serial.begin</w:t>
      </w:r>
      <w:proofErr w:type="spellEnd"/>
      <w:r w:rsidRPr="0040331B">
        <w:rPr>
          <w:rFonts w:cs="Times New Roman"/>
          <w:szCs w:val="24"/>
        </w:rPr>
        <w:t>(</w:t>
      </w:r>
      <w:proofErr w:type="gramEnd"/>
      <w:r w:rsidRPr="0040331B">
        <w:rPr>
          <w:rFonts w:cs="Times New Roman"/>
          <w:szCs w:val="24"/>
        </w:rPr>
        <w:t>115200);</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spellStart"/>
      <w:proofErr w:type="gramStart"/>
      <w:r w:rsidRPr="0040331B">
        <w:rPr>
          <w:rFonts w:cs="Times New Roman"/>
          <w:szCs w:val="24"/>
        </w:rPr>
        <w:t>pinMode</w:t>
      </w:r>
      <w:proofErr w:type="spellEnd"/>
      <w:r w:rsidRPr="0040331B">
        <w:rPr>
          <w:rFonts w:cs="Times New Roman"/>
          <w:szCs w:val="24"/>
        </w:rPr>
        <w:t>(</w:t>
      </w:r>
      <w:proofErr w:type="gramEnd"/>
      <w:r w:rsidRPr="0040331B">
        <w:rPr>
          <w:rFonts w:cs="Times New Roman"/>
          <w:szCs w:val="24"/>
        </w:rPr>
        <w:t>TRIG_PIN, OUTPUT);</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spellStart"/>
      <w:proofErr w:type="gramStart"/>
      <w:r w:rsidRPr="0040331B">
        <w:rPr>
          <w:rFonts w:cs="Times New Roman"/>
          <w:szCs w:val="24"/>
        </w:rPr>
        <w:t>pinMode</w:t>
      </w:r>
      <w:proofErr w:type="spellEnd"/>
      <w:r w:rsidRPr="0040331B">
        <w:rPr>
          <w:rFonts w:cs="Times New Roman"/>
          <w:szCs w:val="24"/>
        </w:rPr>
        <w:t>(</w:t>
      </w:r>
      <w:proofErr w:type="gramEnd"/>
      <w:r w:rsidRPr="0040331B">
        <w:rPr>
          <w:rFonts w:cs="Times New Roman"/>
          <w:szCs w:val="24"/>
        </w:rPr>
        <w:t>ECHO_PIN, INPUT);</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spellStart"/>
      <w:proofErr w:type="gramStart"/>
      <w:r w:rsidRPr="0040331B">
        <w:rPr>
          <w:rFonts w:cs="Times New Roman"/>
          <w:szCs w:val="24"/>
        </w:rPr>
        <w:t>lcd.init</w:t>
      </w:r>
      <w:proofErr w:type="spellEnd"/>
      <w:r w:rsidRPr="0040331B">
        <w:rPr>
          <w:rFonts w:cs="Times New Roman"/>
          <w:szCs w:val="24"/>
        </w:rPr>
        <w:t>(</w:t>
      </w:r>
      <w:proofErr w:type="gramEnd"/>
      <w:r w:rsidRPr="0040331B">
        <w:rPr>
          <w:rFonts w:cs="Times New Roman"/>
          <w:szCs w:val="24"/>
        </w:rPr>
        <w:t xml:space="preserve">); </w:t>
      </w:r>
      <w:proofErr w:type="spellStart"/>
      <w:r w:rsidRPr="0040331B">
        <w:rPr>
          <w:rFonts w:cs="Times New Roman"/>
          <w:szCs w:val="24"/>
        </w:rPr>
        <w:t>lcd.backlight</w:t>
      </w:r>
      <w:proofErr w:type="spellEnd"/>
      <w:r w:rsidRPr="0040331B">
        <w:rPr>
          <w:rFonts w:cs="Times New Roman"/>
          <w:szCs w:val="24"/>
        </w:rPr>
        <w:t>();</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spellStart"/>
      <w:proofErr w:type="gramStart"/>
      <w:r w:rsidRPr="0040331B">
        <w:rPr>
          <w:rFonts w:cs="Times New Roman"/>
          <w:szCs w:val="24"/>
        </w:rPr>
        <w:t>WiFi.begin</w:t>
      </w:r>
      <w:proofErr w:type="spellEnd"/>
      <w:r w:rsidRPr="0040331B">
        <w:rPr>
          <w:rFonts w:cs="Times New Roman"/>
          <w:szCs w:val="24"/>
        </w:rPr>
        <w:t>(</w:t>
      </w:r>
      <w:proofErr w:type="spellStart"/>
      <w:proofErr w:type="gramEnd"/>
      <w:r w:rsidRPr="0040331B">
        <w:rPr>
          <w:rFonts w:cs="Times New Roman"/>
          <w:szCs w:val="24"/>
        </w:rPr>
        <w:t>ssid</w:t>
      </w:r>
      <w:proofErr w:type="spellEnd"/>
      <w:r w:rsidRPr="0040331B">
        <w:rPr>
          <w:rFonts w:cs="Times New Roman"/>
          <w:szCs w:val="24"/>
        </w:rPr>
        <w:t>, password);</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gramStart"/>
      <w:r w:rsidRPr="0040331B">
        <w:rPr>
          <w:rFonts w:cs="Times New Roman"/>
          <w:szCs w:val="24"/>
        </w:rPr>
        <w:t>while</w:t>
      </w:r>
      <w:proofErr w:type="gramEnd"/>
      <w:r w:rsidRPr="0040331B">
        <w:rPr>
          <w:rFonts w:cs="Times New Roman"/>
          <w:szCs w:val="24"/>
        </w:rPr>
        <w:t xml:space="preserve"> (</w:t>
      </w:r>
      <w:proofErr w:type="spellStart"/>
      <w:r w:rsidRPr="0040331B">
        <w:rPr>
          <w:rFonts w:cs="Times New Roman"/>
          <w:szCs w:val="24"/>
        </w:rPr>
        <w:t>WiFi.status</w:t>
      </w:r>
      <w:proofErr w:type="spellEnd"/>
      <w:r w:rsidRPr="0040331B">
        <w:rPr>
          <w:rFonts w:cs="Times New Roman"/>
          <w:szCs w:val="24"/>
        </w:rPr>
        <w:t>() != WL_CONNECTED) delay(1000);</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spellStart"/>
      <w:proofErr w:type="gramStart"/>
      <w:r w:rsidRPr="0040331B">
        <w:rPr>
          <w:rFonts w:cs="Times New Roman"/>
          <w:szCs w:val="24"/>
        </w:rPr>
        <w:t>ThingSpeak.begin</w:t>
      </w:r>
      <w:proofErr w:type="spellEnd"/>
      <w:r w:rsidRPr="0040331B">
        <w:rPr>
          <w:rFonts w:cs="Times New Roman"/>
          <w:szCs w:val="24"/>
        </w:rPr>
        <w:t>(</w:t>
      </w:r>
      <w:proofErr w:type="gramEnd"/>
      <w:r w:rsidRPr="0040331B">
        <w:rPr>
          <w:rFonts w:cs="Times New Roman"/>
          <w:szCs w:val="24"/>
        </w:rPr>
        <w:t>client);</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w:t>
      </w:r>
    </w:p>
    <w:p w:rsidR="0040331B" w:rsidRPr="0040331B" w:rsidRDefault="0040331B" w:rsidP="0040331B">
      <w:pPr>
        <w:spacing w:before="100" w:beforeAutospacing="1" w:after="100" w:afterAutospacing="1" w:line="360" w:lineRule="auto"/>
        <w:ind w:left="720"/>
        <w:rPr>
          <w:rFonts w:cs="Times New Roman"/>
          <w:szCs w:val="24"/>
        </w:rPr>
      </w:pPr>
    </w:p>
    <w:p w:rsidR="0040331B" w:rsidRPr="0040331B" w:rsidRDefault="0040331B" w:rsidP="0040331B">
      <w:pPr>
        <w:spacing w:before="100" w:beforeAutospacing="1" w:after="100" w:afterAutospacing="1" w:line="360" w:lineRule="auto"/>
        <w:ind w:left="720"/>
        <w:rPr>
          <w:rFonts w:cs="Times New Roman"/>
          <w:szCs w:val="24"/>
        </w:rPr>
      </w:pPr>
      <w:proofErr w:type="gramStart"/>
      <w:r w:rsidRPr="0040331B">
        <w:rPr>
          <w:rFonts w:cs="Times New Roman"/>
          <w:szCs w:val="24"/>
        </w:rPr>
        <w:t>void</w:t>
      </w:r>
      <w:proofErr w:type="gramEnd"/>
      <w:r w:rsidRPr="0040331B">
        <w:rPr>
          <w:rFonts w:cs="Times New Roman"/>
          <w:szCs w:val="24"/>
        </w:rPr>
        <w:t xml:space="preserve"> loop() {</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spellStart"/>
      <w:proofErr w:type="gramStart"/>
      <w:r w:rsidRPr="0040331B">
        <w:rPr>
          <w:rFonts w:cs="Times New Roman"/>
          <w:szCs w:val="24"/>
        </w:rPr>
        <w:t>digitalWrite</w:t>
      </w:r>
      <w:proofErr w:type="spellEnd"/>
      <w:r w:rsidRPr="0040331B">
        <w:rPr>
          <w:rFonts w:cs="Times New Roman"/>
          <w:szCs w:val="24"/>
        </w:rPr>
        <w:t>(</w:t>
      </w:r>
      <w:proofErr w:type="gramEnd"/>
      <w:r w:rsidRPr="0040331B">
        <w:rPr>
          <w:rFonts w:cs="Times New Roman"/>
          <w:szCs w:val="24"/>
        </w:rPr>
        <w:t>TRIG_PIN, LOW);</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spellStart"/>
      <w:proofErr w:type="gramStart"/>
      <w:r w:rsidRPr="0040331B">
        <w:rPr>
          <w:rFonts w:cs="Times New Roman"/>
          <w:szCs w:val="24"/>
        </w:rPr>
        <w:t>delayMicroseconds</w:t>
      </w:r>
      <w:proofErr w:type="spellEnd"/>
      <w:r w:rsidRPr="0040331B">
        <w:rPr>
          <w:rFonts w:cs="Times New Roman"/>
          <w:szCs w:val="24"/>
        </w:rPr>
        <w:t>(</w:t>
      </w:r>
      <w:proofErr w:type="gramEnd"/>
      <w:r w:rsidRPr="0040331B">
        <w:rPr>
          <w:rFonts w:cs="Times New Roman"/>
          <w:szCs w:val="24"/>
        </w:rPr>
        <w:t>2);</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spellStart"/>
      <w:proofErr w:type="gramStart"/>
      <w:r w:rsidRPr="0040331B">
        <w:rPr>
          <w:rFonts w:cs="Times New Roman"/>
          <w:szCs w:val="24"/>
        </w:rPr>
        <w:t>digitalWrite</w:t>
      </w:r>
      <w:proofErr w:type="spellEnd"/>
      <w:r w:rsidRPr="0040331B">
        <w:rPr>
          <w:rFonts w:cs="Times New Roman"/>
          <w:szCs w:val="24"/>
        </w:rPr>
        <w:t>(</w:t>
      </w:r>
      <w:proofErr w:type="gramEnd"/>
      <w:r w:rsidRPr="0040331B">
        <w:rPr>
          <w:rFonts w:cs="Times New Roman"/>
          <w:szCs w:val="24"/>
        </w:rPr>
        <w:t>TRIG_PIN, HIGH);</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spellStart"/>
      <w:proofErr w:type="gramStart"/>
      <w:r w:rsidRPr="0040331B">
        <w:rPr>
          <w:rFonts w:cs="Times New Roman"/>
          <w:szCs w:val="24"/>
        </w:rPr>
        <w:t>delayMicroseconds</w:t>
      </w:r>
      <w:proofErr w:type="spellEnd"/>
      <w:r w:rsidRPr="0040331B">
        <w:rPr>
          <w:rFonts w:cs="Times New Roman"/>
          <w:szCs w:val="24"/>
        </w:rPr>
        <w:t>(</w:t>
      </w:r>
      <w:proofErr w:type="gramEnd"/>
      <w:r w:rsidRPr="0040331B">
        <w:rPr>
          <w:rFonts w:cs="Times New Roman"/>
          <w:szCs w:val="24"/>
        </w:rPr>
        <w:t>10);</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spellStart"/>
      <w:proofErr w:type="gramStart"/>
      <w:r w:rsidRPr="0040331B">
        <w:rPr>
          <w:rFonts w:cs="Times New Roman"/>
          <w:szCs w:val="24"/>
        </w:rPr>
        <w:t>digitalWrite</w:t>
      </w:r>
      <w:proofErr w:type="spellEnd"/>
      <w:r w:rsidRPr="0040331B">
        <w:rPr>
          <w:rFonts w:cs="Times New Roman"/>
          <w:szCs w:val="24"/>
        </w:rPr>
        <w:t>(</w:t>
      </w:r>
      <w:proofErr w:type="gramEnd"/>
      <w:r w:rsidRPr="0040331B">
        <w:rPr>
          <w:rFonts w:cs="Times New Roman"/>
          <w:szCs w:val="24"/>
        </w:rPr>
        <w:t>TRIG_PIN, LOW);</w:t>
      </w:r>
    </w:p>
    <w:p w:rsidR="0040331B" w:rsidRPr="0040331B" w:rsidRDefault="0040331B" w:rsidP="0040331B">
      <w:pPr>
        <w:spacing w:before="100" w:beforeAutospacing="1" w:after="100" w:afterAutospacing="1" w:line="360" w:lineRule="auto"/>
        <w:ind w:left="720"/>
        <w:rPr>
          <w:rFonts w:cs="Times New Roman"/>
          <w:szCs w:val="24"/>
        </w:rPr>
      </w:pP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gramStart"/>
      <w:r w:rsidRPr="0040331B">
        <w:rPr>
          <w:rFonts w:cs="Times New Roman"/>
          <w:szCs w:val="24"/>
        </w:rPr>
        <w:t>long</w:t>
      </w:r>
      <w:proofErr w:type="gramEnd"/>
      <w:r w:rsidRPr="0040331B">
        <w:rPr>
          <w:rFonts w:cs="Times New Roman"/>
          <w:szCs w:val="24"/>
        </w:rPr>
        <w:t xml:space="preserve"> duration = </w:t>
      </w:r>
      <w:proofErr w:type="spellStart"/>
      <w:r w:rsidRPr="0040331B">
        <w:rPr>
          <w:rFonts w:cs="Times New Roman"/>
          <w:szCs w:val="24"/>
        </w:rPr>
        <w:t>pulseIn</w:t>
      </w:r>
      <w:proofErr w:type="spellEnd"/>
      <w:r w:rsidRPr="0040331B">
        <w:rPr>
          <w:rFonts w:cs="Times New Roman"/>
          <w:szCs w:val="24"/>
        </w:rPr>
        <w:t>(ECHO_PIN, HIGH);</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lastRenderedPageBreak/>
        <w:t xml:space="preserve">  </w:t>
      </w:r>
      <w:proofErr w:type="gramStart"/>
      <w:r w:rsidRPr="0040331B">
        <w:rPr>
          <w:rFonts w:cs="Times New Roman"/>
          <w:szCs w:val="24"/>
        </w:rPr>
        <w:t>float</w:t>
      </w:r>
      <w:proofErr w:type="gramEnd"/>
      <w:r w:rsidRPr="0040331B">
        <w:rPr>
          <w:rFonts w:cs="Times New Roman"/>
          <w:szCs w:val="24"/>
        </w:rPr>
        <w:t xml:space="preserve"> </w:t>
      </w:r>
      <w:proofErr w:type="spellStart"/>
      <w:r w:rsidRPr="0040331B">
        <w:rPr>
          <w:rFonts w:cs="Times New Roman"/>
          <w:szCs w:val="24"/>
        </w:rPr>
        <w:t>distance_cm</w:t>
      </w:r>
      <w:proofErr w:type="spellEnd"/>
      <w:r w:rsidRPr="0040331B">
        <w:rPr>
          <w:rFonts w:cs="Times New Roman"/>
          <w:szCs w:val="24"/>
        </w:rPr>
        <w:t xml:space="preserve"> = duration * 0.0343 / 2;</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gramStart"/>
      <w:r w:rsidRPr="0040331B">
        <w:rPr>
          <w:rFonts w:cs="Times New Roman"/>
          <w:szCs w:val="24"/>
        </w:rPr>
        <w:t>float</w:t>
      </w:r>
      <w:proofErr w:type="gramEnd"/>
      <w:r w:rsidRPr="0040331B">
        <w:rPr>
          <w:rFonts w:cs="Times New Roman"/>
          <w:szCs w:val="24"/>
        </w:rPr>
        <w:t xml:space="preserve"> </w:t>
      </w:r>
      <w:proofErr w:type="spellStart"/>
      <w:r w:rsidRPr="0040331B">
        <w:rPr>
          <w:rFonts w:cs="Times New Roman"/>
          <w:szCs w:val="24"/>
        </w:rPr>
        <w:t>distance_mm</w:t>
      </w:r>
      <w:proofErr w:type="spellEnd"/>
      <w:r w:rsidRPr="0040331B">
        <w:rPr>
          <w:rFonts w:cs="Times New Roman"/>
          <w:szCs w:val="24"/>
        </w:rPr>
        <w:t xml:space="preserve"> = </w:t>
      </w:r>
      <w:proofErr w:type="spellStart"/>
      <w:r w:rsidRPr="0040331B">
        <w:rPr>
          <w:rFonts w:cs="Times New Roman"/>
          <w:szCs w:val="24"/>
        </w:rPr>
        <w:t>distance_cm</w:t>
      </w:r>
      <w:proofErr w:type="spellEnd"/>
      <w:r w:rsidRPr="0040331B">
        <w:rPr>
          <w:rFonts w:cs="Times New Roman"/>
          <w:szCs w:val="24"/>
        </w:rPr>
        <w:t xml:space="preserve"> * 10;</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gramStart"/>
      <w:r w:rsidRPr="0040331B">
        <w:rPr>
          <w:rFonts w:cs="Times New Roman"/>
          <w:szCs w:val="24"/>
        </w:rPr>
        <w:t>float</w:t>
      </w:r>
      <w:proofErr w:type="gramEnd"/>
      <w:r w:rsidRPr="0040331B">
        <w:rPr>
          <w:rFonts w:cs="Times New Roman"/>
          <w:szCs w:val="24"/>
        </w:rPr>
        <w:t xml:space="preserve"> </w:t>
      </w:r>
      <w:proofErr w:type="spellStart"/>
      <w:r w:rsidRPr="0040331B">
        <w:rPr>
          <w:rFonts w:cs="Times New Roman"/>
          <w:szCs w:val="24"/>
        </w:rPr>
        <w:t>distance_m</w:t>
      </w:r>
      <w:proofErr w:type="spellEnd"/>
      <w:r w:rsidRPr="0040331B">
        <w:rPr>
          <w:rFonts w:cs="Times New Roman"/>
          <w:szCs w:val="24"/>
        </w:rPr>
        <w:t xml:space="preserve"> = </w:t>
      </w:r>
      <w:proofErr w:type="spellStart"/>
      <w:r w:rsidRPr="0040331B">
        <w:rPr>
          <w:rFonts w:cs="Times New Roman"/>
          <w:szCs w:val="24"/>
        </w:rPr>
        <w:t>distance_cm</w:t>
      </w:r>
      <w:proofErr w:type="spellEnd"/>
      <w:r w:rsidRPr="0040331B">
        <w:rPr>
          <w:rFonts w:cs="Times New Roman"/>
          <w:szCs w:val="24"/>
        </w:rPr>
        <w:t xml:space="preserve"> / 100;</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gramStart"/>
      <w:r w:rsidRPr="0040331B">
        <w:rPr>
          <w:rFonts w:cs="Times New Roman"/>
          <w:szCs w:val="24"/>
        </w:rPr>
        <w:t>float</w:t>
      </w:r>
      <w:proofErr w:type="gramEnd"/>
      <w:r w:rsidRPr="0040331B">
        <w:rPr>
          <w:rFonts w:cs="Times New Roman"/>
          <w:szCs w:val="24"/>
        </w:rPr>
        <w:t xml:space="preserve"> </w:t>
      </w:r>
      <w:proofErr w:type="spellStart"/>
      <w:r w:rsidRPr="0040331B">
        <w:rPr>
          <w:rFonts w:cs="Times New Roman"/>
          <w:szCs w:val="24"/>
        </w:rPr>
        <w:t>distance_in</w:t>
      </w:r>
      <w:proofErr w:type="spellEnd"/>
      <w:r w:rsidRPr="0040331B">
        <w:rPr>
          <w:rFonts w:cs="Times New Roman"/>
          <w:szCs w:val="24"/>
        </w:rPr>
        <w:t xml:space="preserve"> = </w:t>
      </w:r>
      <w:proofErr w:type="spellStart"/>
      <w:r w:rsidRPr="0040331B">
        <w:rPr>
          <w:rFonts w:cs="Times New Roman"/>
          <w:szCs w:val="24"/>
        </w:rPr>
        <w:t>distance_cm</w:t>
      </w:r>
      <w:proofErr w:type="spellEnd"/>
      <w:r w:rsidRPr="0040331B">
        <w:rPr>
          <w:rFonts w:cs="Times New Roman"/>
          <w:szCs w:val="24"/>
        </w:rPr>
        <w:t xml:space="preserve"> / 2.54;</w:t>
      </w:r>
    </w:p>
    <w:p w:rsidR="0040331B" w:rsidRPr="0040331B" w:rsidRDefault="0040331B" w:rsidP="0040331B">
      <w:pPr>
        <w:spacing w:before="100" w:beforeAutospacing="1" w:after="100" w:afterAutospacing="1" w:line="360" w:lineRule="auto"/>
        <w:ind w:left="720"/>
        <w:rPr>
          <w:rFonts w:cs="Times New Roman"/>
          <w:szCs w:val="24"/>
        </w:rPr>
      </w:pP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gramStart"/>
      <w:r w:rsidRPr="0040331B">
        <w:rPr>
          <w:rFonts w:cs="Times New Roman"/>
          <w:szCs w:val="24"/>
        </w:rPr>
        <w:t>char</w:t>
      </w:r>
      <w:proofErr w:type="gramEnd"/>
      <w:r w:rsidRPr="0040331B">
        <w:rPr>
          <w:rFonts w:cs="Times New Roman"/>
          <w:szCs w:val="24"/>
        </w:rPr>
        <w:t xml:space="preserve"> line1[17], line2[17];</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spellStart"/>
      <w:proofErr w:type="gramStart"/>
      <w:r w:rsidRPr="0040331B">
        <w:rPr>
          <w:rFonts w:cs="Times New Roman"/>
          <w:szCs w:val="24"/>
        </w:rPr>
        <w:t>snprintf</w:t>
      </w:r>
      <w:proofErr w:type="spellEnd"/>
      <w:r w:rsidRPr="0040331B">
        <w:rPr>
          <w:rFonts w:cs="Times New Roman"/>
          <w:szCs w:val="24"/>
        </w:rPr>
        <w:t>(</w:t>
      </w:r>
      <w:proofErr w:type="gramEnd"/>
      <w:r w:rsidRPr="0040331B">
        <w:rPr>
          <w:rFonts w:cs="Times New Roman"/>
          <w:szCs w:val="24"/>
        </w:rPr>
        <w:t xml:space="preserve">line1, </w:t>
      </w:r>
      <w:proofErr w:type="spellStart"/>
      <w:r w:rsidRPr="0040331B">
        <w:rPr>
          <w:rFonts w:cs="Times New Roman"/>
          <w:szCs w:val="24"/>
        </w:rPr>
        <w:t>sizeof</w:t>
      </w:r>
      <w:proofErr w:type="spellEnd"/>
      <w:r w:rsidRPr="0040331B">
        <w:rPr>
          <w:rFonts w:cs="Times New Roman"/>
          <w:szCs w:val="24"/>
        </w:rPr>
        <w:t xml:space="preserve">(line1), "CM:%.1f M:%.2f", </w:t>
      </w:r>
      <w:proofErr w:type="spellStart"/>
      <w:r w:rsidRPr="0040331B">
        <w:rPr>
          <w:rFonts w:cs="Times New Roman"/>
          <w:szCs w:val="24"/>
        </w:rPr>
        <w:t>distance_cm</w:t>
      </w:r>
      <w:proofErr w:type="spellEnd"/>
      <w:r w:rsidRPr="0040331B">
        <w:rPr>
          <w:rFonts w:cs="Times New Roman"/>
          <w:szCs w:val="24"/>
        </w:rPr>
        <w:t xml:space="preserve">, </w:t>
      </w:r>
      <w:proofErr w:type="spellStart"/>
      <w:r w:rsidRPr="0040331B">
        <w:rPr>
          <w:rFonts w:cs="Times New Roman"/>
          <w:szCs w:val="24"/>
        </w:rPr>
        <w:t>distance_m</w:t>
      </w:r>
      <w:proofErr w:type="spellEnd"/>
      <w:r w:rsidRPr="0040331B">
        <w:rPr>
          <w:rFonts w:cs="Times New Roman"/>
          <w:szCs w:val="24"/>
        </w:rPr>
        <w:t>);</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spellStart"/>
      <w:proofErr w:type="gramStart"/>
      <w:r w:rsidRPr="0040331B">
        <w:rPr>
          <w:rFonts w:cs="Times New Roman"/>
          <w:szCs w:val="24"/>
        </w:rPr>
        <w:t>snprintf</w:t>
      </w:r>
      <w:proofErr w:type="spellEnd"/>
      <w:r w:rsidRPr="0040331B">
        <w:rPr>
          <w:rFonts w:cs="Times New Roman"/>
          <w:szCs w:val="24"/>
        </w:rPr>
        <w:t>(</w:t>
      </w:r>
      <w:proofErr w:type="gramEnd"/>
      <w:r w:rsidRPr="0040331B">
        <w:rPr>
          <w:rFonts w:cs="Times New Roman"/>
          <w:szCs w:val="24"/>
        </w:rPr>
        <w:t xml:space="preserve">line2, </w:t>
      </w:r>
      <w:proofErr w:type="spellStart"/>
      <w:r w:rsidRPr="0040331B">
        <w:rPr>
          <w:rFonts w:cs="Times New Roman"/>
          <w:szCs w:val="24"/>
        </w:rPr>
        <w:t>sizeof</w:t>
      </w:r>
      <w:proofErr w:type="spellEnd"/>
      <w:r w:rsidRPr="0040331B">
        <w:rPr>
          <w:rFonts w:cs="Times New Roman"/>
          <w:szCs w:val="24"/>
        </w:rPr>
        <w:t>(line2), "MM:%d IN:%d", (</w:t>
      </w:r>
      <w:proofErr w:type="spellStart"/>
      <w:r w:rsidRPr="0040331B">
        <w:rPr>
          <w:rFonts w:cs="Times New Roman"/>
          <w:szCs w:val="24"/>
        </w:rPr>
        <w:t>int</w:t>
      </w:r>
      <w:proofErr w:type="spellEnd"/>
      <w:r w:rsidRPr="0040331B">
        <w:rPr>
          <w:rFonts w:cs="Times New Roman"/>
          <w:szCs w:val="24"/>
        </w:rPr>
        <w:t>)</w:t>
      </w:r>
      <w:proofErr w:type="spellStart"/>
      <w:r w:rsidRPr="0040331B">
        <w:rPr>
          <w:rFonts w:cs="Times New Roman"/>
          <w:szCs w:val="24"/>
        </w:rPr>
        <w:t>distance_mm</w:t>
      </w:r>
      <w:proofErr w:type="spellEnd"/>
      <w:r w:rsidRPr="0040331B">
        <w:rPr>
          <w:rFonts w:cs="Times New Roman"/>
          <w:szCs w:val="24"/>
        </w:rPr>
        <w:t>, (</w:t>
      </w:r>
      <w:proofErr w:type="spellStart"/>
      <w:r w:rsidRPr="0040331B">
        <w:rPr>
          <w:rFonts w:cs="Times New Roman"/>
          <w:szCs w:val="24"/>
        </w:rPr>
        <w:t>int</w:t>
      </w:r>
      <w:proofErr w:type="spellEnd"/>
      <w:r w:rsidRPr="0040331B">
        <w:rPr>
          <w:rFonts w:cs="Times New Roman"/>
          <w:szCs w:val="24"/>
        </w:rPr>
        <w:t>)</w:t>
      </w:r>
      <w:proofErr w:type="spellStart"/>
      <w:r w:rsidRPr="0040331B">
        <w:rPr>
          <w:rFonts w:cs="Times New Roman"/>
          <w:szCs w:val="24"/>
        </w:rPr>
        <w:t>distance_in</w:t>
      </w:r>
      <w:proofErr w:type="spellEnd"/>
      <w:r w:rsidRPr="0040331B">
        <w:rPr>
          <w:rFonts w:cs="Times New Roman"/>
          <w:szCs w:val="24"/>
        </w:rPr>
        <w:t>);</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spellStart"/>
      <w:proofErr w:type="gramStart"/>
      <w:r w:rsidRPr="0040331B">
        <w:rPr>
          <w:rFonts w:cs="Times New Roman"/>
          <w:szCs w:val="24"/>
        </w:rPr>
        <w:t>lcd.clear</w:t>
      </w:r>
      <w:proofErr w:type="spellEnd"/>
      <w:r w:rsidRPr="0040331B">
        <w:rPr>
          <w:rFonts w:cs="Times New Roman"/>
          <w:szCs w:val="24"/>
        </w:rPr>
        <w:t>(</w:t>
      </w:r>
      <w:proofErr w:type="gramEnd"/>
      <w:r w:rsidRPr="0040331B">
        <w:rPr>
          <w:rFonts w:cs="Times New Roman"/>
          <w:szCs w:val="24"/>
        </w:rPr>
        <w:t>);</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spellStart"/>
      <w:proofErr w:type="gramStart"/>
      <w:r w:rsidRPr="0040331B">
        <w:rPr>
          <w:rFonts w:cs="Times New Roman"/>
          <w:szCs w:val="24"/>
        </w:rPr>
        <w:t>lcd.setCursor</w:t>
      </w:r>
      <w:proofErr w:type="spellEnd"/>
      <w:r w:rsidRPr="0040331B">
        <w:rPr>
          <w:rFonts w:cs="Times New Roman"/>
          <w:szCs w:val="24"/>
        </w:rPr>
        <w:t>(</w:t>
      </w:r>
      <w:proofErr w:type="gramEnd"/>
      <w:r w:rsidRPr="0040331B">
        <w:rPr>
          <w:rFonts w:cs="Times New Roman"/>
          <w:szCs w:val="24"/>
        </w:rPr>
        <w:t xml:space="preserve">0, 0); </w:t>
      </w:r>
      <w:proofErr w:type="spellStart"/>
      <w:r w:rsidRPr="0040331B">
        <w:rPr>
          <w:rFonts w:cs="Times New Roman"/>
          <w:szCs w:val="24"/>
        </w:rPr>
        <w:t>lcd.print</w:t>
      </w:r>
      <w:proofErr w:type="spellEnd"/>
      <w:r w:rsidRPr="0040331B">
        <w:rPr>
          <w:rFonts w:cs="Times New Roman"/>
          <w:szCs w:val="24"/>
        </w:rPr>
        <w:t>(line1);</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spellStart"/>
      <w:proofErr w:type="gramStart"/>
      <w:r w:rsidRPr="0040331B">
        <w:rPr>
          <w:rFonts w:cs="Times New Roman"/>
          <w:szCs w:val="24"/>
        </w:rPr>
        <w:t>lcd.setCursor</w:t>
      </w:r>
      <w:proofErr w:type="spellEnd"/>
      <w:r w:rsidRPr="0040331B">
        <w:rPr>
          <w:rFonts w:cs="Times New Roman"/>
          <w:szCs w:val="24"/>
        </w:rPr>
        <w:t>(</w:t>
      </w:r>
      <w:proofErr w:type="gramEnd"/>
      <w:r w:rsidRPr="0040331B">
        <w:rPr>
          <w:rFonts w:cs="Times New Roman"/>
          <w:szCs w:val="24"/>
        </w:rPr>
        <w:t xml:space="preserve">0, 1); </w:t>
      </w:r>
      <w:proofErr w:type="spellStart"/>
      <w:r w:rsidRPr="0040331B">
        <w:rPr>
          <w:rFonts w:cs="Times New Roman"/>
          <w:szCs w:val="24"/>
        </w:rPr>
        <w:t>lcd.print</w:t>
      </w:r>
      <w:proofErr w:type="spellEnd"/>
      <w:r w:rsidRPr="0040331B">
        <w:rPr>
          <w:rFonts w:cs="Times New Roman"/>
          <w:szCs w:val="24"/>
        </w:rPr>
        <w:t>(line2);</w:t>
      </w:r>
    </w:p>
    <w:p w:rsidR="0040331B" w:rsidRPr="0040331B" w:rsidRDefault="0040331B" w:rsidP="0040331B">
      <w:pPr>
        <w:spacing w:before="100" w:beforeAutospacing="1" w:after="100" w:afterAutospacing="1" w:line="360" w:lineRule="auto"/>
        <w:ind w:left="720"/>
        <w:rPr>
          <w:rFonts w:cs="Times New Roman"/>
          <w:szCs w:val="24"/>
        </w:rPr>
      </w:pP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gramStart"/>
      <w:r w:rsidRPr="0040331B">
        <w:rPr>
          <w:rFonts w:cs="Times New Roman"/>
          <w:szCs w:val="24"/>
        </w:rPr>
        <w:t>if</w:t>
      </w:r>
      <w:proofErr w:type="gramEnd"/>
      <w:r w:rsidRPr="0040331B">
        <w:rPr>
          <w:rFonts w:cs="Times New Roman"/>
          <w:szCs w:val="24"/>
        </w:rPr>
        <w:t xml:space="preserve"> (</w:t>
      </w:r>
      <w:proofErr w:type="spellStart"/>
      <w:r w:rsidRPr="0040331B">
        <w:rPr>
          <w:rFonts w:cs="Times New Roman"/>
          <w:szCs w:val="24"/>
        </w:rPr>
        <w:t>millis</w:t>
      </w:r>
      <w:proofErr w:type="spellEnd"/>
      <w:r w:rsidRPr="0040331B">
        <w:rPr>
          <w:rFonts w:cs="Times New Roman"/>
          <w:szCs w:val="24"/>
        </w:rPr>
        <w:t xml:space="preserve">() - </w:t>
      </w:r>
      <w:proofErr w:type="spellStart"/>
      <w:r w:rsidRPr="0040331B">
        <w:rPr>
          <w:rFonts w:cs="Times New Roman"/>
          <w:szCs w:val="24"/>
        </w:rPr>
        <w:t>lastUpdateTime</w:t>
      </w:r>
      <w:proofErr w:type="spellEnd"/>
      <w:r w:rsidRPr="0040331B">
        <w:rPr>
          <w:rFonts w:cs="Times New Roman"/>
          <w:szCs w:val="24"/>
        </w:rPr>
        <w:t xml:space="preserve"> &gt;= 15000) {</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spellStart"/>
      <w:proofErr w:type="gramStart"/>
      <w:r w:rsidRPr="0040331B">
        <w:rPr>
          <w:rFonts w:cs="Times New Roman"/>
          <w:szCs w:val="24"/>
        </w:rPr>
        <w:t>ThingSpeak.setField</w:t>
      </w:r>
      <w:proofErr w:type="spellEnd"/>
      <w:r w:rsidRPr="0040331B">
        <w:rPr>
          <w:rFonts w:cs="Times New Roman"/>
          <w:szCs w:val="24"/>
        </w:rPr>
        <w:t>(</w:t>
      </w:r>
      <w:proofErr w:type="gramEnd"/>
      <w:r w:rsidRPr="0040331B">
        <w:rPr>
          <w:rFonts w:cs="Times New Roman"/>
          <w:szCs w:val="24"/>
        </w:rPr>
        <w:t xml:space="preserve">1, </w:t>
      </w:r>
      <w:proofErr w:type="spellStart"/>
      <w:r w:rsidRPr="0040331B">
        <w:rPr>
          <w:rFonts w:cs="Times New Roman"/>
          <w:szCs w:val="24"/>
        </w:rPr>
        <w:t>distance_cm</w:t>
      </w:r>
      <w:proofErr w:type="spellEnd"/>
      <w:r w:rsidRPr="0040331B">
        <w:rPr>
          <w:rFonts w:cs="Times New Roman"/>
          <w:szCs w:val="24"/>
        </w:rPr>
        <w:t>);</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spellStart"/>
      <w:proofErr w:type="gramStart"/>
      <w:r w:rsidRPr="0040331B">
        <w:rPr>
          <w:rFonts w:cs="Times New Roman"/>
          <w:szCs w:val="24"/>
        </w:rPr>
        <w:t>ThingSpeak.setField</w:t>
      </w:r>
      <w:proofErr w:type="spellEnd"/>
      <w:r w:rsidRPr="0040331B">
        <w:rPr>
          <w:rFonts w:cs="Times New Roman"/>
          <w:szCs w:val="24"/>
        </w:rPr>
        <w:t>(</w:t>
      </w:r>
      <w:proofErr w:type="gramEnd"/>
      <w:r w:rsidRPr="0040331B">
        <w:rPr>
          <w:rFonts w:cs="Times New Roman"/>
          <w:szCs w:val="24"/>
        </w:rPr>
        <w:t xml:space="preserve">2, </w:t>
      </w:r>
      <w:proofErr w:type="spellStart"/>
      <w:r w:rsidRPr="0040331B">
        <w:rPr>
          <w:rFonts w:cs="Times New Roman"/>
          <w:szCs w:val="24"/>
        </w:rPr>
        <w:t>distance_mm</w:t>
      </w:r>
      <w:proofErr w:type="spellEnd"/>
      <w:r w:rsidRPr="0040331B">
        <w:rPr>
          <w:rFonts w:cs="Times New Roman"/>
          <w:szCs w:val="24"/>
        </w:rPr>
        <w:t>);</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spellStart"/>
      <w:proofErr w:type="gramStart"/>
      <w:r w:rsidRPr="0040331B">
        <w:rPr>
          <w:rFonts w:cs="Times New Roman"/>
          <w:szCs w:val="24"/>
        </w:rPr>
        <w:t>ThingSpeak.setField</w:t>
      </w:r>
      <w:proofErr w:type="spellEnd"/>
      <w:r w:rsidRPr="0040331B">
        <w:rPr>
          <w:rFonts w:cs="Times New Roman"/>
          <w:szCs w:val="24"/>
        </w:rPr>
        <w:t>(</w:t>
      </w:r>
      <w:proofErr w:type="gramEnd"/>
      <w:r w:rsidRPr="0040331B">
        <w:rPr>
          <w:rFonts w:cs="Times New Roman"/>
          <w:szCs w:val="24"/>
        </w:rPr>
        <w:t xml:space="preserve">3, </w:t>
      </w:r>
      <w:proofErr w:type="spellStart"/>
      <w:r w:rsidRPr="0040331B">
        <w:rPr>
          <w:rFonts w:cs="Times New Roman"/>
          <w:szCs w:val="24"/>
        </w:rPr>
        <w:t>distance_m</w:t>
      </w:r>
      <w:proofErr w:type="spellEnd"/>
      <w:r w:rsidRPr="0040331B">
        <w:rPr>
          <w:rFonts w:cs="Times New Roman"/>
          <w:szCs w:val="24"/>
        </w:rPr>
        <w:t>);</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spellStart"/>
      <w:proofErr w:type="gramStart"/>
      <w:r w:rsidRPr="0040331B">
        <w:rPr>
          <w:rFonts w:cs="Times New Roman"/>
          <w:szCs w:val="24"/>
        </w:rPr>
        <w:t>ThingSpeak.setField</w:t>
      </w:r>
      <w:proofErr w:type="spellEnd"/>
      <w:r w:rsidRPr="0040331B">
        <w:rPr>
          <w:rFonts w:cs="Times New Roman"/>
          <w:szCs w:val="24"/>
        </w:rPr>
        <w:t>(</w:t>
      </w:r>
      <w:proofErr w:type="gramEnd"/>
      <w:r w:rsidRPr="0040331B">
        <w:rPr>
          <w:rFonts w:cs="Times New Roman"/>
          <w:szCs w:val="24"/>
        </w:rPr>
        <w:t xml:space="preserve">4, </w:t>
      </w:r>
      <w:proofErr w:type="spellStart"/>
      <w:r w:rsidRPr="0040331B">
        <w:rPr>
          <w:rFonts w:cs="Times New Roman"/>
          <w:szCs w:val="24"/>
        </w:rPr>
        <w:t>distance_in</w:t>
      </w:r>
      <w:proofErr w:type="spellEnd"/>
      <w:r w:rsidRPr="0040331B">
        <w:rPr>
          <w:rFonts w:cs="Times New Roman"/>
          <w:szCs w:val="24"/>
        </w:rPr>
        <w:t>);</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spellStart"/>
      <w:proofErr w:type="gramStart"/>
      <w:r w:rsidRPr="0040331B">
        <w:rPr>
          <w:rFonts w:cs="Times New Roman"/>
          <w:szCs w:val="24"/>
        </w:rPr>
        <w:t>ThingSpeak.writeFields</w:t>
      </w:r>
      <w:proofErr w:type="spellEnd"/>
      <w:r w:rsidRPr="0040331B">
        <w:rPr>
          <w:rFonts w:cs="Times New Roman"/>
          <w:szCs w:val="24"/>
        </w:rPr>
        <w:t>(</w:t>
      </w:r>
      <w:proofErr w:type="spellStart"/>
      <w:proofErr w:type="gramEnd"/>
      <w:r w:rsidRPr="0040331B">
        <w:rPr>
          <w:rFonts w:cs="Times New Roman"/>
          <w:szCs w:val="24"/>
        </w:rPr>
        <w:t>channelID</w:t>
      </w:r>
      <w:proofErr w:type="spellEnd"/>
      <w:r w:rsidRPr="0040331B">
        <w:rPr>
          <w:rFonts w:cs="Times New Roman"/>
          <w:szCs w:val="24"/>
        </w:rPr>
        <w:t xml:space="preserve">, </w:t>
      </w:r>
      <w:proofErr w:type="spellStart"/>
      <w:r w:rsidRPr="0040331B">
        <w:rPr>
          <w:rFonts w:cs="Times New Roman"/>
          <w:szCs w:val="24"/>
        </w:rPr>
        <w:t>writeAPIKey</w:t>
      </w:r>
      <w:proofErr w:type="spellEnd"/>
      <w:r w:rsidRPr="0040331B">
        <w:rPr>
          <w:rFonts w:cs="Times New Roman"/>
          <w:szCs w:val="24"/>
        </w:rPr>
        <w:t>);</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lastRenderedPageBreak/>
        <w:t xml:space="preserve">    </w:t>
      </w:r>
      <w:proofErr w:type="spellStart"/>
      <w:proofErr w:type="gramStart"/>
      <w:r w:rsidRPr="0040331B">
        <w:rPr>
          <w:rFonts w:cs="Times New Roman"/>
          <w:szCs w:val="24"/>
        </w:rPr>
        <w:t>lastUpdateTime</w:t>
      </w:r>
      <w:proofErr w:type="spellEnd"/>
      <w:proofErr w:type="gramEnd"/>
      <w:r w:rsidRPr="0040331B">
        <w:rPr>
          <w:rFonts w:cs="Times New Roman"/>
          <w:szCs w:val="24"/>
        </w:rPr>
        <w:t xml:space="preserve"> = </w:t>
      </w:r>
      <w:proofErr w:type="spellStart"/>
      <w:r w:rsidRPr="0040331B">
        <w:rPr>
          <w:rFonts w:cs="Times New Roman"/>
          <w:szCs w:val="24"/>
        </w:rPr>
        <w:t>millis</w:t>
      </w:r>
      <w:proofErr w:type="spellEnd"/>
      <w:r w:rsidRPr="0040331B">
        <w:rPr>
          <w:rFonts w:cs="Times New Roman"/>
          <w:szCs w:val="24"/>
        </w:rPr>
        <w:t>();</w:t>
      </w: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
    <w:p w:rsidR="0040331B" w:rsidRPr="0040331B" w:rsidRDefault="0040331B" w:rsidP="0040331B">
      <w:pPr>
        <w:spacing w:before="100" w:beforeAutospacing="1" w:after="100" w:afterAutospacing="1" w:line="360" w:lineRule="auto"/>
        <w:ind w:left="720"/>
        <w:rPr>
          <w:rFonts w:cs="Times New Roman"/>
          <w:szCs w:val="24"/>
        </w:rPr>
      </w:pPr>
    </w:p>
    <w:p w:rsidR="0040331B" w:rsidRP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 xml:space="preserve">  </w:t>
      </w:r>
      <w:proofErr w:type="gramStart"/>
      <w:r w:rsidRPr="0040331B">
        <w:rPr>
          <w:rFonts w:cs="Times New Roman"/>
          <w:szCs w:val="24"/>
        </w:rPr>
        <w:t>delay(</w:t>
      </w:r>
      <w:proofErr w:type="gramEnd"/>
      <w:r w:rsidRPr="0040331B">
        <w:rPr>
          <w:rFonts w:cs="Times New Roman"/>
          <w:szCs w:val="24"/>
        </w:rPr>
        <w:t>500);</w:t>
      </w:r>
    </w:p>
    <w:p w:rsidR="0040331B" w:rsidRDefault="0040331B" w:rsidP="0040331B">
      <w:pPr>
        <w:spacing w:before="100" w:beforeAutospacing="1" w:after="100" w:afterAutospacing="1" w:line="360" w:lineRule="auto"/>
        <w:ind w:left="720"/>
        <w:rPr>
          <w:rFonts w:cs="Times New Roman"/>
          <w:szCs w:val="24"/>
        </w:rPr>
      </w:pPr>
      <w:r w:rsidRPr="0040331B">
        <w:rPr>
          <w:rFonts w:cs="Times New Roman"/>
          <w:szCs w:val="24"/>
        </w:rPr>
        <w:t>}</w:t>
      </w:r>
    </w:p>
    <w:p w:rsidR="0040331B" w:rsidRDefault="0040331B" w:rsidP="00B70B87">
      <w:pPr>
        <w:spacing w:before="100" w:beforeAutospacing="1" w:after="100" w:afterAutospacing="1" w:line="360" w:lineRule="auto"/>
        <w:ind w:left="720"/>
        <w:rPr>
          <w:rFonts w:cs="Times New Roman"/>
          <w:szCs w:val="24"/>
        </w:rPr>
      </w:pPr>
    </w:p>
    <w:p w:rsidR="0040331B" w:rsidRDefault="0040331B" w:rsidP="00B70B87">
      <w:pPr>
        <w:spacing w:before="100" w:beforeAutospacing="1" w:after="100" w:afterAutospacing="1" w:line="360" w:lineRule="auto"/>
        <w:ind w:left="720"/>
        <w:rPr>
          <w:rFonts w:cs="Times New Roman"/>
          <w:szCs w:val="24"/>
        </w:rPr>
      </w:pPr>
    </w:p>
    <w:p w:rsidR="0040331B" w:rsidRDefault="0040331B" w:rsidP="00B70B87">
      <w:pPr>
        <w:spacing w:before="100" w:beforeAutospacing="1" w:after="100" w:afterAutospacing="1" w:line="360" w:lineRule="auto"/>
        <w:ind w:left="720"/>
        <w:rPr>
          <w:rFonts w:cs="Times New Roman"/>
          <w:szCs w:val="24"/>
        </w:rPr>
      </w:pPr>
    </w:p>
    <w:p w:rsidR="0040331B" w:rsidRDefault="0040331B" w:rsidP="00B70B87">
      <w:pPr>
        <w:spacing w:before="100" w:beforeAutospacing="1" w:after="100" w:afterAutospacing="1" w:line="360" w:lineRule="auto"/>
        <w:ind w:left="720"/>
        <w:rPr>
          <w:rFonts w:cs="Times New Roman"/>
          <w:szCs w:val="24"/>
        </w:rPr>
      </w:pPr>
    </w:p>
    <w:p w:rsidR="0040331B" w:rsidRDefault="0040331B" w:rsidP="00B70B87">
      <w:pPr>
        <w:spacing w:before="100" w:beforeAutospacing="1" w:after="100" w:afterAutospacing="1" w:line="360" w:lineRule="auto"/>
        <w:ind w:left="720"/>
        <w:rPr>
          <w:rFonts w:cs="Times New Roman"/>
          <w:szCs w:val="24"/>
        </w:rPr>
      </w:pPr>
    </w:p>
    <w:p w:rsidR="0040331B" w:rsidRDefault="0040331B" w:rsidP="00B70B87">
      <w:pPr>
        <w:spacing w:before="100" w:beforeAutospacing="1" w:after="100" w:afterAutospacing="1" w:line="360" w:lineRule="auto"/>
        <w:ind w:left="720"/>
        <w:rPr>
          <w:rFonts w:cs="Times New Roman"/>
          <w:szCs w:val="24"/>
        </w:rPr>
      </w:pPr>
    </w:p>
    <w:p w:rsidR="0040331B" w:rsidRDefault="0040331B" w:rsidP="00B70B87">
      <w:pPr>
        <w:spacing w:before="100" w:beforeAutospacing="1" w:after="100" w:afterAutospacing="1" w:line="360" w:lineRule="auto"/>
        <w:ind w:left="720"/>
        <w:rPr>
          <w:rFonts w:cs="Times New Roman"/>
          <w:szCs w:val="24"/>
        </w:rPr>
      </w:pPr>
    </w:p>
    <w:p w:rsidR="0040331B" w:rsidRDefault="0040331B" w:rsidP="00B70B87">
      <w:pPr>
        <w:spacing w:before="100" w:beforeAutospacing="1" w:after="100" w:afterAutospacing="1" w:line="360" w:lineRule="auto"/>
        <w:ind w:left="720"/>
        <w:rPr>
          <w:rFonts w:cs="Times New Roman"/>
          <w:szCs w:val="24"/>
        </w:rPr>
      </w:pPr>
    </w:p>
    <w:p w:rsidR="0040331B" w:rsidRDefault="0040331B" w:rsidP="00B70B87">
      <w:pPr>
        <w:spacing w:before="100" w:beforeAutospacing="1" w:after="100" w:afterAutospacing="1" w:line="360" w:lineRule="auto"/>
        <w:ind w:left="720"/>
        <w:rPr>
          <w:rFonts w:cs="Times New Roman"/>
          <w:szCs w:val="24"/>
        </w:rPr>
      </w:pPr>
    </w:p>
    <w:p w:rsidR="0040331B" w:rsidRDefault="0040331B" w:rsidP="00B70B87">
      <w:pPr>
        <w:spacing w:before="100" w:beforeAutospacing="1" w:after="100" w:afterAutospacing="1" w:line="360" w:lineRule="auto"/>
        <w:ind w:left="720"/>
        <w:rPr>
          <w:rFonts w:cs="Times New Roman"/>
          <w:szCs w:val="24"/>
        </w:rPr>
      </w:pPr>
    </w:p>
    <w:p w:rsidR="0040331B" w:rsidRDefault="0040331B" w:rsidP="00B70B87">
      <w:pPr>
        <w:spacing w:before="100" w:beforeAutospacing="1" w:after="100" w:afterAutospacing="1" w:line="360" w:lineRule="auto"/>
        <w:ind w:left="720"/>
        <w:rPr>
          <w:rFonts w:cs="Times New Roman"/>
          <w:szCs w:val="24"/>
        </w:rPr>
      </w:pPr>
    </w:p>
    <w:p w:rsidR="00406887" w:rsidRDefault="00406887" w:rsidP="00B70B87">
      <w:pPr>
        <w:spacing w:before="100" w:beforeAutospacing="1" w:after="100" w:afterAutospacing="1" w:line="360" w:lineRule="auto"/>
        <w:ind w:left="720"/>
        <w:rPr>
          <w:rFonts w:cs="Times New Roman"/>
          <w:szCs w:val="24"/>
        </w:rPr>
      </w:pPr>
    </w:p>
    <w:p w:rsidR="00406887" w:rsidRDefault="00406887" w:rsidP="00B70B87">
      <w:pPr>
        <w:spacing w:before="100" w:beforeAutospacing="1" w:after="100" w:afterAutospacing="1" w:line="360" w:lineRule="auto"/>
        <w:ind w:left="720"/>
        <w:rPr>
          <w:rFonts w:cs="Times New Roman"/>
          <w:szCs w:val="24"/>
        </w:rPr>
      </w:pPr>
    </w:p>
    <w:p w:rsidR="0040331B" w:rsidRDefault="0040331B" w:rsidP="0040331B">
      <w:pPr>
        <w:pStyle w:val="Heading3"/>
        <w:rPr>
          <w:sz w:val="27"/>
        </w:rPr>
      </w:pPr>
      <w:r>
        <w:rPr>
          <w:rStyle w:val="Strong"/>
          <w:b/>
          <w:bCs/>
        </w:rPr>
        <w:lastRenderedPageBreak/>
        <w:t>Appendix B: Circuit Wiring Table</w:t>
      </w:r>
    </w:p>
    <w:tbl>
      <w:tblPr>
        <w:tblW w:w="9617" w:type="dxa"/>
        <w:tblCellSpacing w:w="15" w:type="dxa"/>
        <w:tblCellMar>
          <w:top w:w="15" w:type="dxa"/>
          <w:left w:w="15" w:type="dxa"/>
          <w:bottom w:w="15" w:type="dxa"/>
          <w:right w:w="15" w:type="dxa"/>
        </w:tblCellMar>
        <w:tblLook w:val="04A0" w:firstRow="1" w:lastRow="0" w:firstColumn="1" w:lastColumn="0" w:noHBand="0" w:noVBand="1"/>
      </w:tblPr>
      <w:tblGrid>
        <w:gridCol w:w="4017"/>
        <w:gridCol w:w="2249"/>
        <w:gridCol w:w="3351"/>
      </w:tblGrid>
      <w:tr w:rsidR="0040331B" w:rsidTr="0040331B">
        <w:trPr>
          <w:trHeight w:val="728"/>
          <w:tblHeader/>
          <w:tblCellSpacing w:w="15" w:type="dxa"/>
        </w:trPr>
        <w:tc>
          <w:tcPr>
            <w:tcW w:w="0" w:type="auto"/>
            <w:vAlign w:val="center"/>
            <w:hideMark/>
          </w:tcPr>
          <w:p w:rsidR="0040331B" w:rsidRDefault="0040331B">
            <w:pPr>
              <w:jc w:val="center"/>
              <w:rPr>
                <w:b/>
                <w:bCs/>
              </w:rPr>
            </w:pPr>
            <w:r>
              <w:rPr>
                <w:b/>
                <w:bCs/>
              </w:rPr>
              <w:t>Component</w:t>
            </w:r>
          </w:p>
        </w:tc>
        <w:tc>
          <w:tcPr>
            <w:tcW w:w="0" w:type="auto"/>
            <w:vAlign w:val="center"/>
            <w:hideMark/>
          </w:tcPr>
          <w:p w:rsidR="0040331B" w:rsidRDefault="0040331B">
            <w:pPr>
              <w:jc w:val="center"/>
              <w:rPr>
                <w:b/>
                <w:bCs/>
              </w:rPr>
            </w:pPr>
            <w:r>
              <w:rPr>
                <w:b/>
                <w:bCs/>
              </w:rPr>
              <w:t>ESP32 Pin</w:t>
            </w:r>
          </w:p>
        </w:tc>
        <w:tc>
          <w:tcPr>
            <w:tcW w:w="0" w:type="auto"/>
            <w:vAlign w:val="center"/>
            <w:hideMark/>
          </w:tcPr>
          <w:p w:rsidR="0040331B" w:rsidRDefault="0040331B">
            <w:pPr>
              <w:jc w:val="center"/>
              <w:rPr>
                <w:b/>
                <w:bCs/>
              </w:rPr>
            </w:pPr>
            <w:r>
              <w:rPr>
                <w:b/>
                <w:bCs/>
              </w:rPr>
              <w:t>Description</w:t>
            </w:r>
          </w:p>
        </w:tc>
      </w:tr>
      <w:tr w:rsidR="0040331B" w:rsidTr="0040331B">
        <w:trPr>
          <w:trHeight w:val="745"/>
          <w:tblCellSpacing w:w="15" w:type="dxa"/>
        </w:trPr>
        <w:tc>
          <w:tcPr>
            <w:tcW w:w="0" w:type="auto"/>
            <w:vAlign w:val="center"/>
            <w:hideMark/>
          </w:tcPr>
          <w:p w:rsidR="0040331B" w:rsidRDefault="0040331B">
            <w:r>
              <w:t>HC-SR04 Trig</w:t>
            </w:r>
          </w:p>
        </w:tc>
        <w:tc>
          <w:tcPr>
            <w:tcW w:w="0" w:type="auto"/>
            <w:vAlign w:val="center"/>
            <w:hideMark/>
          </w:tcPr>
          <w:p w:rsidR="0040331B" w:rsidRDefault="0040331B">
            <w:r>
              <w:t>GPIO 5</w:t>
            </w:r>
          </w:p>
        </w:tc>
        <w:tc>
          <w:tcPr>
            <w:tcW w:w="0" w:type="auto"/>
            <w:vAlign w:val="center"/>
            <w:hideMark/>
          </w:tcPr>
          <w:p w:rsidR="0040331B" w:rsidRDefault="0040331B">
            <w:r>
              <w:t>Trigger pin</w:t>
            </w:r>
          </w:p>
        </w:tc>
      </w:tr>
      <w:tr w:rsidR="0040331B" w:rsidTr="0040331B">
        <w:trPr>
          <w:trHeight w:val="728"/>
          <w:tblCellSpacing w:w="15" w:type="dxa"/>
        </w:trPr>
        <w:tc>
          <w:tcPr>
            <w:tcW w:w="0" w:type="auto"/>
            <w:vAlign w:val="center"/>
            <w:hideMark/>
          </w:tcPr>
          <w:p w:rsidR="0040331B" w:rsidRDefault="0040331B">
            <w:r>
              <w:t>HC-SR04 Echo</w:t>
            </w:r>
          </w:p>
        </w:tc>
        <w:tc>
          <w:tcPr>
            <w:tcW w:w="0" w:type="auto"/>
            <w:vAlign w:val="center"/>
            <w:hideMark/>
          </w:tcPr>
          <w:p w:rsidR="0040331B" w:rsidRDefault="0040331B">
            <w:r>
              <w:t>GPIO 18</w:t>
            </w:r>
          </w:p>
        </w:tc>
        <w:tc>
          <w:tcPr>
            <w:tcW w:w="0" w:type="auto"/>
            <w:vAlign w:val="center"/>
            <w:hideMark/>
          </w:tcPr>
          <w:p w:rsidR="0040331B" w:rsidRDefault="0040331B">
            <w:r>
              <w:t>Echo pin</w:t>
            </w:r>
          </w:p>
        </w:tc>
      </w:tr>
      <w:tr w:rsidR="0040331B" w:rsidTr="0040331B">
        <w:trPr>
          <w:trHeight w:val="728"/>
          <w:tblCellSpacing w:w="15" w:type="dxa"/>
        </w:trPr>
        <w:tc>
          <w:tcPr>
            <w:tcW w:w="0" w:type="auto"/>
            <w:vAlign w:val="center"/>
            <w:hideMark/>
          </w:tcPr>
          <w:p w:rsidR="0040331B" w:rsidRDefault="0040331B">
            <w:r>
              <w:t>I2C LCD SDA</w:t>
            </w:r>
          </w:p>
        </w:tc>
        <w:tc>
          <w:tcPr>
            <w:tcW w:w="0" w:type="auto"/>
            <w:vAlign w:val="center"/>
            <w:hideMark/>
          </w:tcPr>
          <w:p w:rsidR="0040331B" w:rsidRDefault="0040331B">
            <w:r>
              <w:t>GPIO 21</w:t>
            </w:r>
          </w:p>
        </w:tc>
        <w:tc>
          <w:tcPr>
            <w:tcW w:w="0" w:type="auto"/>
            <w:vAlign w:val="center"/>
            <w:hideMark/>
          </w:tcPr>
          <w:p w:rsidR="0040331B" w:rsidRDefault="0040331B">
            <w:r>
              <w:t>Serial data line</w:t>
            </w:r>
          </w:p>
        </w:tc>
      </w:tr>
      <w:tr w:rsidR="0040331B" w:rsidTr="0040331B">
        <w:trPr>
          <w:trHeight w:val="728"/>
          <w:tblCellSpacing w:w="15" w:type="dxa"/>
        </w:trPr>
        <w:tc>
          <w:tcPr>
            <w:tcW w:w="0" w:type="auto"/>
            <w:vAlign w:val="center"/>
            <w:hideMark/>
          </w:tcPr>
          <w:p w:rsidR="0040331B" w:rsidRDefault="0040331B">
            <w:r>
              <w:t>I2C LCD SCL</w:t>
            </w:r>
          </w:p>
        </w:tc>
        <w:tc>
          <w:tcPr>
            <w:tcW w:w="0" w:type="auto"/>
            <w:vAlign w:val="center"/>
            <w:hideMark/>
          </w:tcPr>
          <w:p w:rsidR="0040331B" w:rsidRDefault="0040331B">
            <w:r>
              <w:t>GPIO 22</w:t>
            </w:r>
          </w:p>
        </w:tc>
        <w:tc>
          <w:tcPr>
            <w:tcW w:w="0" w:type="auto"/>
            <w:vAlign w:val="center"/>
            <w:hideMark/>
          </w:tcPr>
          <w:p w:rsidR="0040331B" w:rsidRDefault="0040331B">
            <w:r>
              <w:t>Serial clock line</w:t>
            </w:r>
          </w:p>
        </w:tc>
      </w:tr>
      <w:tr w:rsidR="0040331B" w:rsidTr="0040331B">
        <w:trPr>
          <w:trHeight w:val="728"/>
          <w:tblCellSpacing w:w="15" w:type="dxa"/>
        </w:trPr>
        <w:tc>
          <w:tcPr>
            <w:tcW w:w="0" w:type="auto"/>
            <w:vAlign w:val="center"/>
            <w:hideMark/>
          </w:tcPr>
          <w:p w:rsidR="0040331B" w:rsidRDefault="0040331B">
            <w:r>
              <w:t>LCD + Sensor GND</w:t>
            </w:r>
          </w:p>
        </w:tc>
        <w:tc>
          <w:tcPr>
            <w:tcW w:w="0" w:type="auto"/>
            <w:vAlign w:val="center"/>
            <w:hideMark/>
          </w:tcPr>
          <w:p w:rsidR="0040331B" w:rsidRDefault="0040331B">
            <w:r>
              <w:t>GND</w:t>
            </w:r>
          </w:p>
        </w:tc>
        <w:tc>
          <w:tcPr>
            <w:tcW w:w="0" w:type="auto"/>
            <w:vAlign w:val="center"/>
            <w:hideMark/>
          </w:tcPr>
          <w:p w:rsidR="0040331B" w:rsidRDefault="0040331B">
            <w:r>
              <w:t>Common ground</w:t>
            </w:r>
          </w:p>
        </w:tc>
      </w:tr>
      <w:tr w:rsidR="0040331B" w:rsidTr="0040331B">
        <w:trPr>
          <w:trHeight w:val="728"/>
          <w:tblCellSpacing w:w="15" w:type="dxa"/>
        </w:trPr>
        <w:tc>
          <w:tcPr>
            <w:tcW w:w="0" w:type="auto"/>
            <w:vAlign w:val="center"/>
            <w:hideMark/>
          </w:tcPr>
          <w:p w:rsidR="0040331B" w:rsidRDefault="0040331B">
            <w:r>
              <w:t>LCD + Sensor VCC</w:t>
            </w:r>
          </w:p>
        </w:tc>
        <w:tc>
          <w:tcPr>
            <w:tcW w:w="0" w:type="auto"/>
            <w:vAlign w:val="center"/>
            <w:hideMark/>
          </w:tcPr>
          <w:p w:rsidR="0040331B" w:rsidRDefault="0040331B">
            <w:r>
              <w:t>5V</w:t>
            </w:r>
          </w:p>
        </w:tc>
        <w:tc>
          <w:tcPr>
            <w:tcW w:w="0" w:type="auto"/>
            <w:vAlign w:val="center"/>
            <w:hideMark/>
          </w:tcPr>
          <w:p w:rsidR="0040331B" w:rsidRDefault="0040331B">
            <w:r>
              <w:t>Power supply</w:t>
            </w:r>
          </w:p>
        </w:tc>
      </w:tr>
    </w:tbl>
    <w:p w:rsidR="0040331B" w:rsidRDefault="0040331B" w:rsidP="00B70B87">
      <w:pPr>
        <w:spacing w:before="100" w:beforeAutospacing="1" w:after="100" w:afterAutospacing="1" w:line="360" w:lineRule="auto"/>
        <w:ind w:left="720"/>
        <w:rPr>
          <w:rFonts w:cs="Times New Roman"/>
          <w:szCs w:val="24"/>
        </w:rPr>
      </w:pPr>
    </w:p>
    <w:p w:rsidR="0040331B" w:rsidRDefault="0040331B" w:rsidP="00B70B87">
      <w:pPr>
        <w:spacing w:before="100" w:beforeAutospacing="1" w:after="100" w:afterAutospacing="1" w:line="360" w:lineRule="auto"/>
        <w:ind w:left="720"/>
        <w:rPr>
          <w:rFonts w:cs="Times New Roman"/>
          <w:szCs w:val="24"/>
        </w:rPr>
      </w:pPr>
    </w:p>
    <w:p w:rsidR="0040331B" w:rsidRDefault="0040331B" w:rsidP="00B70B87">
      <w:pPr>
        <w:spacing w:before="100" w:beforeAutospacing="1" w:after="100" w:afterAutospacing="1" w:line="360" w:lineRule="auto"/>
        <w:ind w:left="720"/>
        <w:rPr>
          <w:rFonts w:cs="Times New Roman"/>
          <w:szCs w:val="24"/>
        </w:rPr>
      </w:pPr>
    </w:p>
    <w:p w:rsidR="0040331B" w:rsidRDefault="0040331B" w:rsidP="00B70B87">
      <w:pPr>
        <w:spacing w:before="100" w:beforeAutospacing="1" w:after="100" w:afterAutospacing="1" w:line="360" w:lineRule="auto"/>
        <w:ind w:left="720"/>
        <w:rPr>
          <w:rFonts w:cs="Times New Roman"/>
          <w:szCs w:val="24"/>
        </w:rPr>
      </w:pPr>
    </w:p>
    <w:p w:rsidR="0040331B" w:rsidRDefault="0040331B" w:rsidP="00B70B87">
      <w:pPr>
        <w:spacing w:before="100" w:beforeAutospacing="1" w:after="100" w:afterAutospacing="1" w:line="360" w:lineRule="auto"/>
        <w:ind w:left="720"/>
        <w:rPr>
          <w:rFonts w:cs="Times New Roman"/>
          <w:szCs w:val="24"/>
        </w:rPr>
      </w:pPr>
    </w:p>
    <w:p w:rsidR="0040331B" w:rsidRDefault="0040331B" w:rsidP="00B70B87">
      <w:pPr>
        <w:spacing w:before="100" w:beforeAutospacing="1" w:after="100" w:afterAutospacing="1" w:line="360" w:lineRule="auto"/>
        <w:ind w:left="720"/>
        <w:rPr>
          <w:rFonts w:cs="Times New Roman"/>
          <w:szCs w:val="24"/>
        </w:rPr>
      </w:pPr>
    </w:p>
    <w:p w:rsidR="0040331B" w:rsidRDefault="0040331B" w:rsidP="00B70B87">
      <w:pPr>
        <w:spacing w:before="100" w:beforeAutospacing="1" w:after="100" w:afterAutospacing="1" w:line="360" w:lineRule="auto"/>
        <w:ind w:left="720"/>
        <w:rPr>
          <w:rFonts w:cs="Times New Roman"/>
          <w:szCs w:val="24"/>
        </w:rPr>
      </w:pPr>
    </w:p>
    <w:p w:rsidR="0040331B" w:rsidRDefault="0040331B" w:rsidP="00B70B87">
      <w:pPr>
        <w:spacing w:before="100" w:beforeAutospacing="1" w:after="100" w:afterAutospacing="1" w:line="360" w:lineRule="auto"/>
        <w:ind w:left="720"/>
        <w:rPr>
          <w:rFonts w:cs="Times New Roman"/>
          <w:szCs w:val="24"/>
        </w:rPr>
      </w:pPr>
    </w:p>
    <w:p w:rsidR="0040331B" w:rsidRDefault="0040331B" w:rsidP="00B70B87">
      <w:pPr>
        <w:spacing w:before="100" w:beforeAutospacing="1" w:after="100" w:afterAutospacing="1" w:line="360" w:lineRule="auto"/>
        <w:ind w:left="720"/>
        <w:rPr>
          <w:rFonts w:cs="Times New Roman"/>
          <w:szCs w:val="24"/>
        </w:rPr>
      </w:pPr>
    </w:p>
    <w:p w:rsidR="0040331B" w:rsidRDefault="0040331B" w:rsidP="0040331B">
      <w:pPr>
        <w:spacing w:before="100" w:beforeAutospacing="1" w:after="100" w:afterAutospacing="1" w:line="360" w:lineRule="auto"/>
        <w:rPr>
          <w:rFonts w:cs="Times New Roman"/>
          <w:szCs w:val="24"/>
        </w:rPr>
      </w:pPr>
      <w:r>
        <w:rPr>
          <w:rFonts w:cs="Times New Roman"/>
          <w:noProof/>
          <w:szCs w:val="24"/>
        </w:rPr>
        <w:lastRenderedPageBreak/>
        <w:drawing>
          <wp:inline distT="0" distB="0" distL="0" distR="0">
            <wp:extent cx="6396990" cy="4868846"/>
            <wp:effectExtent l="0" t="0" r="381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arouk's Circuit.jpg"/>
                    <pic:cNvPicPr/>
                  </pic:nvPicPr>
                  <pic:blipFill>
                    <a:blip r:embed="rId23">
                      <a:extLst>
                        <a:ext uri="{28A0092B-C50C-407E-A947-70E740481C1C}">
                          <a14:useLocalDpi xmlns:a14="http://schemas.microsoft.com/office/drawing/2010/main" val="0"/>
                        </a:ext>
                      </a:extLst>
                    </a:blip>
                    <a:stretch>
                      <a:fillRect/>
                    </a:stretch>
                  </pic:blipFill>
                  <pic:spPr>
                    <a:xfrm>
                      <a:off x="0" y="0"/>
                      <a:ext cx="6412753" cy="4880844"/>
                    </a:xfrm>
                    <a:prstGeom prst="rect">
                      <a:avLst/>
                    </a:prstGeom>
                  </pic:spPr>
                </pic:pic>
              </a:graphicData>
            </a:graphic>
          </wp:inline>
        </w:drawing>
      </w:r>
    </w:p>
    <w:p w:rsidR="0040331B" w:rsidRDefault="00235861" w:rsidP="008015AC">
      <w:pPr>
        <w:spacing w:before="100" w:beforeAutospacing="1" w:after="100" w:afterAutospacing="1" w:line="360" w:lineRule="auto"/>
        <w:jc w:val="center"/>
        <w:rPr>
          <w:rFonts w:cs="Times New Roman"/>
          <w:szCs w:val="24"/>
        </w:rPr>
      </w:pPr>
      <w:r>
        <w:rPr>
          <w:rFonts w:cs="Times New Roman"/>
          <w:szCs w:val="24"/>
        </w:rPr>
        <w:t>Circuit Diagram of an IOT Based Distance Measuring Device</w:t>
      </w:r>
    </w:p>
    <w:p w:rsidR="0040331B" w:rsidRDefault="0040331B" w:rsidP="0040331B">
      <w:pPr>
        <w:spacing w:before="100" w:beforeAutospacing="1" w:after="100" w:afterAutospacing="1" w:line="360" w:lineRule="auto"/>
        <w:rPr>
          <w:rFonts w:cs="Times New Roman"/>
          <w:szCs w:val="24"/>
        </w:rPr>
      </w:pPr>
    </w:p>
    <w:p w:rsidR="0040331B" w:rsidRDefault="0040331B" w:rsidP="0040331B">
      <w:pPr>
        <w:spacing w:before="100" w:beforeAutospacing="1" w:after="100" w:afterAutospacing="1" w:line="360" w:lineRule="auto"/>
        <w:rPr>
          <w:rFonts w:cs="Times New Roman"/>
          <w:szCs w:val="24"/>
        </w:rPr>
      </w:pPr>
    </w:p>
    <w:p w:rsidR="0040331B" w:rsidRDefault="0040331B" w:rsidP="0040331B">
      <w:pPr>
        <w:spacing w:before="100" w:beforeAutospacing="1" w:after="100" w:afterAutospacing="1" w:line="360" w:lineRule="auto"/>
        <w:rPr>
          <w:rFonts w:cs="Times New Roman"/>
          <w:szCs w:val="24"/>
        </w:rPr>
      </w:pPr>
    </w:p>
    <w:p w:rsidR="0040331B" w:rsidRDefault="0040331B" w:rsidP="0040331B">
      <w:pPr>
        <w:spacing w:before="100" w:beforeAutospacing="1" w:after="100" w:afterAutospacing="1" w:line="360" w:lineRule="auto"/>
        <w:rPr>
          <w:rFonts w:cs="Times New Roman"/>
          <w:szCs w:val="24"/>
        </w:rPr>
      </w:pPr>
    </w:p>
    <w:p w:rsidR="0040331B" w:rsidRDefault="0040331B" w:rsidP="0040331B">
      <w:pPr>
        <w:spacing w:before="100" w:beforeAutospacing="1" w:after="100" w:afterAutospacing="1" w:line="360" w:lineRule="auto"/>
        <w:rPr>
          <w:rFonts w:cs="Times New Roman"/>
          <w:szCs w:val="24"/>
        </w:rPr>
      </w:pPr>
    </w:p>
    <w:p w:rsidR="0040331B" w:rsidRDefault="0040331B" w:rsidP="0040331B">
      <w:pPr>
        <w:spacing w:before="100" w:beforeAutospacing="1" w:after="100" w:afterAutospacing="1" w:line="360" w:lineRule="auto"/>
        <w:rPr>
          <w:rFonts w:cs="Times New Roman"/>
          <w:szCs w:val="24"/>
        </w:rPr>
      </w:pPr>
    </w:p>
    <w:p w:rsidR="0040331B" w:rsidRDefault="0040331B" w:rsidP="0040331B">
      <w:pPr>
        <w:pStyle w:val="Heading3"/>
        <w:rPr>
          <w:sz w:val="27"/>
        </w:rPr>
      </w:pPr>
      <w:r>
        <w:rPr>
          <w:rStyle w:val="Strong"/>
          <w:b/>
          <w:bCs/>
        </w:rPr>
        <w:lastRenderedPageBreak/>
        <w:t xml:space="preserve">Appendix C: </w:t>
      </w:r>
      <w:proofErr w:type="spellStart"/>
      <w:r>
        <w:rPr>
          <w:rStyle w:val="Strong"/>
          <w:b/>
          <w:bCs/>
        </w:rPr>
        <w:t>ThingSpeak</w:t>
      </w:r>
      <w:proofErr w:type="spellEnd"/>
      <w:r>
        <w:rPr>
          <w:rStyle w:val="Strong"/>
          <w:b/>
          <w:bCs/>
        </w:rPr>
        <w:t xml:space="preserve"> Channel Fields</w:t>
      </w:r>
    </w:p>
    <w:tbl>
      <w:tblPr>
        <w:tblW w:w="9434" w:type="dxa"/>
        <w:tblCellSpacing w:w="15" w:type="dxa"/>
        <w:tblCellMar>
          <w:top w:w="15" w:type="dxa"/>
          <w:left w:w="15" w:type="dxa"/>
          <w:bottom w:w="15" w:type="dxa"/>
          <w:right w:w="15" w:type="dxa"/>
        </w:tblCellMar>
        <w:tblLook w:val="04A0" w:firstRow="1" w:lastRow="0" w:firstColumn="1" w:lastColumn="0" w:noHBand="0" w:noVBand="1"/>
      </w:tblPr>
      <w:tblGrid>
        <w:gridCol w:w="1946"/>
        <w:gridCol w:w="3888"/>
        <w:gridCol w:w="3600"/>
      </w:tblGrid>
      <w:tr w:rsidR="0040331B" w:rsidTr="0040331B">
        <w:trPr>
          <w:trHeight w:val="1362"/>
          <w:tblHeader/>
          <w:tblCellSpacing w:w="15" w:type="dxa"/>
        </w:trPr>
        <w:tc>
          <w:tcPr>
            <w:tcW w:w="0" w:type="auto"/>
            <w:vAlign w:val="center"/>
            <w:hideMark/>
          </w:tcPr>
          <w:p w:rsidR="0040331B" w:rsidRDefault="0040331B">
            <w:pPr>
              <w:jc w:val="center"/>
              <w:rPr>
                <w:b/>
                <w:bCs/>
              </w:rPr>
            </w:pPr>
            <w:r>
              <w:rPr>
                <w:b/>
                <w:bCs/>
              </w:rPr>
              <w:t>Field No.</w:t>
            </w:r>
          </w:p>
        </w:tc>
        <w:tc>
          <w:tcPr>
            <w:tcW w:w="0" w:type="auto"/>
            <w:vAlign w:val="center"/>
            <w:hideMark/>
          </w:tcPr>
          <w:p w:rsidR="0040331B" w:rsidRDefault="0040331B">
            <w:pPr>
              <w:jc w:val="center"/>
              <w:rPr>
                <w:b/>
                <w:bCs/>
              </w:rPr>
            </w:pPr>
            <w:r>
              <w:rPr>
                <w:b/>
                <w:bCs/>
              </w:rPr>
              <w:t>Measurement Unit</w:t>
            </w:r>
          </w:p>
        </w:tc>
        <w:tc>
          <w:tcPr>
            <w:tcW w:w="0" w:type="auto"/>
            <w:vAlign w:val="center"/>
            <w:hideMark/>
          </w:tcPr>
          <w:p w:rsidR="0040331B" w:rsidRDefault="0040331B">
            <w:pPr>
              <w:jc w:val="center"/>
              <w:rPr>
                <w:b/>
                <w:bCs/>
              </w:rPr>
            </w:pPr>
            <w:r>
              <w:rPr>
                <w:b/>
                <w:bCs/>
              </w:rPr>
              <w:t>Description</w:t>
            </w:r>
          </w:p>
        </w:tc>
      </w:tr>
      <w:tr w:rsidR="0040331B" w:rsidTr="0040331B">
        <w:trPr>
          <w:trHeight w:val="1393"/>
          <w:tblCellSpacing w:w="15" w:type="dxa"/>
        </w:trPr>
        <w:tc>
          <w:tcPr>
            <w:tcW w:w="0" w:type="auto"/>
            <w:vAlign w:val="center"/>
            <w:hideMark/>
          </w:tcPr>
          <w:p w:rsidR="0040331B" w:rsidRDefault="0040331B">
            <w:r>
              <w:t>Field 1</w:t>
            </w:r>
          </w:p>
        </w:tc>
        <w:tc>
          <w:tcPr>
            <w:tcW w:w="0" w:type="auto"/>
            <w:vAlign w:val="center"/>
            <w:hideMark/>
          </w:tcPr>
          <w:p w:rsidR="0040331B" w:rsidRDefault="0040331B">
            <w:r>
              <w:t>Centimeters</w:t>
            </w:r>
          </w:p>
        </w:tc>
        <w:tc>
          <w:tcPr>
            <w:tcW w:w="0" w:type="auto"/>
            <w:vAlign w:val="center"/>
            <w:hideMark/>
          </w:tcPr>
          <w:p w:rsidR="0040331B" w:rsidRDefault="0040331B">
            <w:r>
              <w:t>Distance in CM</w:t>
            </w:r>
          </w:p>
        </w:tc>
      </w:tr>
      <w:tr w:rsidR="0040331B" w:rsidTr="0040331B">
        <w:trPr>
          <w:trHeight w:val="1362"/>
          <w:tblCellSpacing w:w="15" w:type="dxa"/>
        </w:trPr>
        <w:tc>
          <w:tcPr>
            <w:tcW w:w="0" w:type="auto"/>
            <w:vAlign w:val="center"/>
            <w:hideMark/>
          </w:tcPr>
          <w:p w:rsidR="0040331B" w:rsidRDefault="0040331B">
            <w:r>
              <w:t>Field 2</w:t>
            </w:r>
          </w:p>
        </w:tc>
        <w:tc>
          <w:tcPr>
            <w:tcW w:w="0" w:type="auto"/>
            <w:vAlign w:val="center"/>
            <w:hideMark/>
          </w:tcPr>
          <w:p w:rsidR="0040331B" w:rsidRDefault="0040331B">
            <w:r>
              <w:t>Millimeters</w:t>
            </w:r>
          </w:p>
        </w:tc>
        <w:tc>
          <w:tcPr>
            <w:tcW w:w="0" w:type="auto"/>
            <w:vAlign w:val="center"/>
            <w:hideMark/>
          </w:tcPr>
          <w:p w:rsidR="0040331B" w:rsidRDefault="0040331B">
            <w:r>
              <w:t>Distance in MM</w:t>
            </w:r>
          </w:p>
        </w:tc>
      </w:tr>
      <w:tr w:rsidR="0040331B" w:rsidTr="0040331B">
        <w:trPr>
          <w:trHeight w:val="1362"/>
          <w:tblCellSpacing w:w="15" w:type="dxa"/>
        </w:trPr>
        <w:tc>
          <w:tcPr>
            <w:tcW w:w="0" w:type="auto"/>
            <w:vAlign w:val="center"/>
            <w:hideMark/>
          </w:tcPr>
          <w:p w:rsidR="0040331B" w:rsidRDefault="0040331B">
            <w:r>
              <w:t>Field 3</w:t>
            </w:r>
          </w:p>
        </w:tc>
        <w:tc>
          <w:tcPr>
            <w:tcW w:w="0" w:type="auto"/>
            <w:vAlign w:val="center"/>
            <w:hideMark/>
          </w:tcPr>
          <w:p w:rsidR="0040331B" w:rsidRDefault="0040331B">
            <w:r>
              <w:t>Meters</w:t>
            </w:r>
          </w:p>
        </w:tc>
        <w:tc>
          <w:tcPr>
            <w:tcW w:w="0" w:type="auto"/>
            <w:vAlign w:val="center"/>
            <w:hideMark/>
          </w:tcPr>
          <w:p w:rsidR="0040331B" w:rsidRDefault="0040331B">
            <w:r>
              <w:t>Distance in M</w:t>
            </w:r>
          </w:p>
        </w:tc>
      </w:tr>
      <w:tr w:rsidR="0040331B" w:rsidTr="0040331B">
        <w:trPr>
          <w:trHeight w:val="1362"/>
          <w:tblCellSpacing w:w="15" w:type="dxa"/>
        </w:trPr>
        <w:tc>
          <w:tcPr>
            <w:tcW w:w="0" w:type="auto"/>
            <w:vAlign w:val="center"/>
            <w:hideMark/>
          </w:tcPr>
          <w:p w:rsidR="0040331B" w:rsidRDefault="0040331B">
            <w:r>
              <w:t>Field 4</w:t>
            </w:r>
          </w:p>
        </w:tc>
        <w:tc>
          <w:tcPr>
            <w:tcW w:w="0" w:type="auto"/>
            <w:vAlign w:val="center"/>
            <w:hideMark/>
          </w:tcPr>
          <w:p w:rsidR="0040331B" w:rsidRDefault="0040331B">
            <w:r>
              <w:t>Inches</w:t>
            </w:r>
          </w:p>
        </w:tc>
        <w:tc>
          <w:tcPr>
            <w:tcW w:w="0" w:type="auto"/>
            <w:vAlign w:val="center"/>
            <w:hideMark/>
          </w:tcPr>
          <w:p w:rsidR="0040331B" w:rsidRDefault="0040331B">
            <w:r>
              <w:t>Distance in Inches</w:t>
            </w:r>
          </w:p>
        </w:tc>
      </w:tr>
    </w:tbl>
    <w:p w:rsidR="0040331B" w:rsidRPr="00B70B87" w:rsidRDefault="0040331B" w:rsidP="0040331B">
      <w:pPr>
        <w:spacing w:before="100" w:beforeAutospacing="1" w:after="100" w:afterAutospacing="1" w:line="360" w:lineRule="auto"/>
        <w:rPr>
          <w:rFonts w:cs="Times New Roman"/>
          <w:szCs w:val="24"/>
        </w:rPr>
      </w:pPr>
    </w:p>
    <w:sectPr w:rsidR="0040331B" w:rsidRPr="00B70B87" w:rsidSect="00034616">
      <w:footerReference w:type="default" r:id="rId2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4E53" w:rsidRDefault="00F84E53" w:rsidP="0040331B">
      <w:pPr>
        <w:spacing w:after="0" w:line="240" w:lineRule="auto"/>
      </w:pPr>
      <w:r>
        <w:separator/>
      </w:r>
    </w:p>
  </w:endnote>
  <w:endnote w:type="continuationSeparator" w:id="0">
    <w:p w:rsidR="00F84E53" w:rsidRDefault="00F84E53" w:rsidP="00403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68F8" w:rsidRPr="00C02E04" w:rsidRDefault="002168F8">
    <w:pPr>
      <w:pStyle w:val="Footer"/>
      <w:tabs>
        <w:tab w:val="clear" w:pos="4680"/>
        <w:tab w:val="clear" w:pos="9360"/>
      </w:tabs>
      <w:jc w:val="center"/>
      <w:rPr>
        <w:caps/>
        <w:noProof/>
      </w:rPr>
    </w:pPr>
    <w:r w:rsidRPr="00C02E04">
      <w:rPr>
        <w:caps/>
      </w:rPr>
      <w:fldChar w:fldCharType="begin"/>
    </w:r>
    <w:r w:rsidRPr="00C02E04">
      <w:rPr>
        <w:caps/>
      </w:rPr>
      <w:instrText xml:space="preserve"> PAGE   \* MERGEFORMAT </w:instrText>
    </w:r>
    <w:r w:rsidRPr="00C02E04">
      <w:rPr>
        <w:caps/>
      </w:rPr>
      <w:fldChar w:fldCharType="separate"/>
    </w:r>
    <w:r w:rsidR="00AF1EEF">
      <w:rPr>
        <w:caps/>
        <w:noProof/>
      </w:rPr>
      <w:t>41</w:t>
    </w:r>
    <w:r w:rsidRPr="00C02E04">
      <w:rPr>
        <w:caps/>
        <w:noProof/>
      </w:rPr>
      <w:fldChar w:fldCharType="end"/>
    </w:r>
  </w:p>
  <w:p w:rsidR="002168F8" w:rsidRDefault="002168F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4E53" w:rsidRDefault="00F84E53" w:rsidP="0040331B">
      <w:pPr>
        <w:spacing w:after="0" w:line="240" w:lineRule="auto"/>
      </w:pPr>
      <w:r>
        <w:separator/>
      </w:r>
    </w:p>
  </w:footnote>
  <w:footnote w:type="continuationSeparator" w:id="0">
    <w:p w:rsidR="00F84E53" w:rsidRDefault="00F84E53" w:rsidP="0040331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58037AF"/>
    <w:multiLevelType w:val="multilevel"/>
    <w:tmpl w:val="D3F4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2FE4DFA"/>
    <w:multiLevelType w:val="multilevel"/>
    <w:tmpl w:val="6796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5D6F80"/>
    <w:multiLevelType w:val="multilevel"/>
    <w:tmpl w:val="8DE6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B4C5BC1"/>
    <w:multiLevelType w:val="multilevel"/>
    <w:tmpl w:val="8D7C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FE84E3F"/>
    <w:multiLevelType w:val="multilevel"/>
    <w:tmpl w:val="20F8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BED63F1"/>
    <w:multiLevelType w:val="multilevel"/>
    <w:tmpl w:val="AFC6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B00198"/>
    <w:multiLevelType w:val="multilevel"/>
    <w:tmpl w:val="AF40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C05BFE"/>
    <w:multiLevelType w:val="multilevel"/>
    <w:tmpl w:val="BDD2C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FAA40FF"/>
    <w:multiLevelType w:val="multilevel"/>
    <w:tmpl w:val="523AF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44734E8"/>
    <w:multiLevelType w:val="multilevel"/>
    <w:tmpl w:val="C9F8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45842D6"/>
    <w:multiLevelType w:val="multilevel"/>
    <w:tmpl w:val="8C20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A5E2FB6"/>
    <w:multiLevelType w:val="multilevel"/>
    <w:tmpl w:val="1868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063284F"/>
    <w:multiLevelType w:val="multilevel"/>
    <w:tmpl w:val="55BC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78D7E7F"/>
    <w:multiLevelType w:val="multilevel"/>
    <w:tmpl w:val="48B0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9A77290"/>
    <w:multiLevelType w:val="multilevel"/>
    <w:tmpl w:val="7F42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2D92C74"/>
    <w:multiLevelType w:val="multilevel"/>
    <w:tmpl w:val="4D68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FE5519F"/>
    <w:multiLevelType w:val="multilevel"/>
    <w:tmpl w:val="0654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24"/>
  </w:num>
  <w:num w:numId="12">
    <w:abstractNumId w:val="9"/>
  </w:num>
  <w:num w:numId="13">
    <w:abstractNumId w:val="14"/>
  </w:num>
  <w:num w:numId="14">
    <w:abstractNumId w:val="25"/>
  </w:num>
  <w:num w:numId="15">
    <w:abstractNumId w:val="16"/>
  </w:num>
  <w:num w:numId="16">
    <w:abstractNumId w:val="18"/>
  </w:num>
  <w:num w:numId="17">
    <w:abstractNumId w:val="21"/>
  </w:num>
  <w:num w:numId="18">
    <w:abstractNumId w:val="17"/>
  </w:num>
  <w:num w:numId="19">
    <w:abstractNumId w:val="23"/>
  </w:num>
  <w:num w:numId="20">
    <w:abstractNumId w:val="22"/>
  </w:num>
  <w:num w:numId="21">
    <w:abstractNumId w:val="19"/>
  </w:num>
  <w:num w:numId="22">
    <w:abstractNumId w:val="12"/>
  </w:num>
  <w:num w:numId="23">
    <w:abstractNumId w:val="11"/>
  </w:num>
  <w:num w:numId="24">
    <w:abstractNumId w:val="15"/>
  </w:num>
  <w:num w:numId="25">
    <w:abstractNumId w:val="10"/>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578A"/>
    <w:rsid w:val="00034616"/>
    <w:rsid w:val="00054AB8"/>
    <w:rsid w:val="0006063C"/>
    <w:rsid w:val="0007530B"/>
    <w:rsid w:val="00080153"/>
    <w:rsid w:val="00092201"/>
    <w:rsid w:val="000D1129"/>
    <w:rsid w:val="00122A0E"/>
    <w:rsid w:val="0015074B"/>
    <w:rsid w:val="00151217"/>
    <w:rsid w:val="0019257F"/>
    <w:rsid w:val="00194250"/>
    <w:rsid w:val="001F7523"/>
    <w:rsid w:val="002168F8"/>
    <w:rsid w:val="00235861"/>
    <w:rsid w:val="00240C36"/>
    <w:rsid w:val="0029639D"/>
    <w:rsid w:val="002B6CDC"/>
    <w:rsid w:val="002C7F6C"/>
    <w:rsid w:val="00326F90"/>
    <w:rsid w:val="00334116"/>
    <w:rsid w:val="00343D02"/>
    <w:rsid w:val="003B2EF6"/>
    <w:rsid w:val="004006A4"/>
    <w:rsid w:val="0040331B"/>
    <w:rsid w:val="00406887"/>
    <w:rsid w:val="00493D02"/>
    <w:rsid w:val="004A0D8E"/>
    <w:rsid w:val="004E25E1"/>
    <w:rsid w:val="004F5AB9"/>
    <w:rsid w:val="00512AFF"/>
    <w:rsid w:val="005A43BF"/>
    <w:rsid w:val="006A380A"/>
    <w:rsid w:val="006B11CD"/>
    <w:rsid w:val="006E220E"/>
    <w:rsid w:val="006E31DC"/>
    <w:rsid w:val="006E6B38"/>
    <w:rsid w:val="00710938"/>
    <w:rsid w:val="00774D45"/>
    <w:rsid w:val="00783CB1"/>
    <w:rsid w:val="007D72CB"/>
    <w:rsid w:val="008015AC"/>
    <w:rsid w:val="008163BD"/>
    <w:rsid w:val="00824418"/>
    <w:rsid w:val="008F7FAE"/>
    <w:rsid w:val="009C0CC2"/>
    <w:rsid w:val="009D056B"/>
    <w:rsid w:val="009D40C8"/>
    <w:rsid w:val="00A82391"/>
    <w:rsid w:val="00AA1D8D"/>
    <w:rsid w:val="00AF1EEF"/>
    <w:rsid w:val="00B4036D"/>
    <w:rsid w:val="00B47730"/>
    <w:rsid w:val="00B70B87"/>
    <w:rsid w:val="00BE0851"/>
    <w:rsid w:val="00C01EC3"/>
    <w:rsid w:val="00C02E04"/>
    <w:rsid w:val="00C27512"/>
    <w:rsid w:val="00CB0664"/>
    <w:rsid w:val="00CB607C"/>
    <w:rsid w:val="00D221B8"/>
    <w:rsid w:val="00DF3820"/>
    <w:rsid w:val="00F33C4C"/>
    <w:rsid w:val="00F84E53"/>
    <w:rsid w:val="00FB057F"/>
    <w:rsid w:val="00FB5D82"/>
    <w:rsid w:val="00FC6632"/>
    <w:rsid w:val="00FC693F"/>
    <w:rsid w:val="00FD19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D2490F98-333D-4253-A3A7-90929DD87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unhideWhenUsed/>
    <w:rsid w:val="009D05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D056B"/>
    <w:rPr>
      <w:rFonts w:ascii="Courier New" w:eastAsia="Times New Roman" w:hAnsi="Courier New" w:cs="Courier New"/>
      <w:sz w:val="20"/>
      <w:szCs w:val="20"/>
    </w:rPr>
  </w:style>
  <w:style w:type="character" w:styleId="HTMLCode">
    <w:name w:val="HTML Code"/>
    <w:basedOn w:val="DefaultParagraphFont"/>
    <w:uiPriority w:val="99"/>
    <w:semiHidden/>
    <w:unhideWhenUsed/>
    <w:rsid w:val="009D056B"/>
    <w:rPr>
      <w:rFonts w:ascii="Courier New" w:eastAsia="Times New Roman" w:hAnsi="Courier New" w:cs="Courier New"/>
      <w:sz w:val="20"/>
      <w:szCs w:val="20"/>
    </w:rPr>
  </w:style>
  <w:style w:type="character" w:customStyle="1" w:styleId="hljs-code">
    <w:name w:val="hljs-code"/>
    <w:basedOn w:val="DefaultParagraphFont"/>
    <w:rsid w:val="009D056B"/>
  </w:style>
  <w:style w:type="character" w:customStyle="1" w:styleId="katex-mathml">
    <w:name w:val="katex-mathml"/>
    <w:basedOn w:val="DefaultParagraphFont"/>
    <w:rsid w:val="009D056B"/>
  </w:style>
  <w:style w:type="character" w:customStyle="1" w:styleId="mord">
    <w:name w:val="mord"/>
    <w:basedOn w:val="DefaultParagraphFont"/>
    <w:rsid w:val="009D056B"/>
  </w:style>
  <w:style w:type="character" w:customStyle="1" w:styleId="mrel">
    <w:name w:val="mrel"/>
    <w:basedOn w:val="DefaultParagraphFont"/>
    <w:rsid w:val="009D056B"/>
  </w:style>
  <w:style w:type="character" w:customStyle="1" w:styleId="mbin">
    <w:name w:val="mbin"/>
    <w:basedOn w:val="DefaultParagraphFont"/>
    <w:rsid w:val="009D056B"/>
  </w:style>
  <w:style w:type="character" w:customStyle="1" w:styleId="vlist-s">
    <w:name w:val="vlist-s"/>
    <w:basedOn w:val="DefaultParagraphFont"/>
    <w:rsid w:val="009D056B"/>
  </w:style>
  <w:style w:type="character" w:customStyle="1" w:styleId="hljs-section">
    <w:name w:val="hljs-section"/>
    <w:basedOn w:val="DefaultParagraphFont"/>
    <w:rsid w:val="009D05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133016">
      <w:bodyDiv w:val="1"/>
      <w:marLeft w:val="0"/>
      <w:marRight w:val="0"/>
      <w:marTop w:val="0"/>
      <w:marBottom w:val="0"/>
      <w:divBdr>
        <w:top w:val="none" w:sz="0" w:space="0" w:color="auto"/>
        <w:left w:val="none" w:sz="0" w:space="0" w:color="auto"/>
        <w:bottom w:val="none" w:sz="0" w:space="0" w:color="auto"/>
        <w:right w:val="none" w:sz="0" w:space="0" w:color="auto"/>
      </w:divBdr>
      <w:divsChild>
        <w:div w:id="630869033">
          <w:marLeft w:val="0"/>
          <w:marRight w:val="0"/>
          <w:marTop w:val="0"/>
          <w:marBottom w:val="0"/>
          <w:divBdr>
            <w:top w:val="none" w:sz="0" w:space="0" w:color="auto"/>
            <w:left w:val="none" w:sz="0" w:space="0" w:color="auto"/>
            <w:bottom w:val="none" w:sz="0" w:space="0" w:color="auto"/>
            <w:right w:val="none" w:sz="0" w:space="0" w:color="auto"/>
          </w:divBdr>
          <w:divsChild>
            <w:div w:id="953710274">
              <w:marLeft w:val="0"/>
              <w:marRight w:val="0"/>
              <w:marTop w:val="0"/>
              <w:marBottom w:val="0"/>
              <w:divBdr>
                <w:top w:val="none" w:sz="0" w:space="0" w:color="auto"/>
                <w:left w:val="none" w:sz="0" w:space="0" w:color="auto"/>
                <w:bottom w:val="none" w:sz="0" w:space="0" w:color="auto"/>
                <w:right w:val="none" w:sz="0" w:space="0" w:color="auto"/>
              </w:divBdr>
            </w:div>
          </w:divsChild>
        </w:div>
        <w:div w:id="951521698">
          <w:marLeft w:val="0"/>
          <w:marRight w:val="0"/>
          <w:marTop w:val="0"/>
          <w:marBottom w:val="0"/>
          <w:divBdr>
            <w:top w:val="none" w:sz="0" w:space="0" w:color="auto"/>
            <w:left w:val="none" w:sz="0" w:space="0" w:color="auto"/>
            <w:bottom w:val="none" w:sz="0" w:space="0" w:color="auto"/>
            <w:right w:val="none" w:sz="0" w:space="0" w:color="auto"/>
          </w:divBdr>
          <w:divsChild>
            <w:div w:id="203712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447894">
      <w:bodyDiv w:val="1"/>
      <w:marLeft w:val="0"/>
      <w:marRight w:val="0"/>
      <w:marTop w:val="0"/>
      <w:marBottom w:val="0"/>
      <w:divBdr>
        <w:top w:val="none" w:sz="0" w:space="0" w:color="auto"/>
        <w:left w:val="none" w:sz="0" w:space="0" w:color="auto"/>
        <w:bottom w:val="none" w:sz="0" w:space="0" w:color="auto"/>
        <w:right w:val="none" w:sz="0" w:space="0" w:color="auto"/>
      </w:divBdr>
      <w:divsChild>
        <w:div w:id="1735657409">
          <w:marLeft w:val="0"/>
          <w:marRight w:val="0"/>
          <w:marTop w:val="0"/>
          <w:marBottom w:val="0"/>
          <w:divBdr>
            <w:top w:val="none" w:sz="0" w:space="0" w:color="auto"/>
            <w:left w:val="none" w:sz="0" w:space="0" w:color="auto"/>
            <w:bottom w:val="none" w:sz="0" w:space="0" w:color="auto"/>
            <w:right w:val="none" w:sz="0" w:space="0" w:color="auto"/>
          </w:divBdr>
          <w:divsChild>
            <w:div w:id="122382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76230">
      <w:bodyDiv w:val="1"/>
      <w:marLeft w:val="0"/>
      <w:marRight w:val="0"/>
      <w:marTop w:val="0"/>
      <w:marBottom w:val="0"/>
      <w:divBdr>
        <w:top w:val="none" w:sz="0" w:space="0" w:color="auto"/>
        <w:left w:val="none" w:sz="0" w:space="0" w:color="auto"/>
        <w:bottom w:val="none" w:sz="0" w:space="0" w:color="auto"/>
        <w:right w:val="none" w:sz="0" w:space="0" w:color="auto"/>
      </w:divBdr>
    </w:div>
    <w:div w:id="421029811">
      <w:bodyDiv w:val="1"/>
      <w:marLeft w:val="0"/>
      <w:marRight w:val="0"/>
      <w:marTop w:val="0"/>
      <w:marBottom w:val="0"/>
      <w:divBdr>
        <w:top w:val="none" w:sz="0" w:space="0" w:color="auto"/>
        <w:left w:val="none" w:sz="0" w:space="0" w:color="auto"/>
        <w:bottom w:val="none" w:sz="0" w:space="0" w:color="auto"/>
        <w:right w:val="none" w:sz="0" w:space="0" w:color="auto"/>
      </w:divBdr>
    </w:div>
    <w:div w:id="829248732">
      <w:bodyDiv w:val="1"/>
      <w:marLeft w:val="0"/>
      <w:marRight w:val="0"/>
      <w:marTop w:val="0"/>
      <w:marBottom w:val="0"/>
      <w:divBdr>
        <w:top w:val="none" w:sz="0" w:space="0" w:color="auto"/>
        <w:left w:val="none" w:sz="0" w:space="0" w:color="auto"/>
        <w:bottom w:val="none" w:sz="0" w:space="0" w:color="auto"/>
        <w:right w:val="none" w:sz="0" w:space="0" w:color="auto"/>
      </w:divBdr>
    </w:div>
    <w:div w:id="976759282">
      <w:bodyDiv w:val="1"/>
      <w:marLeft w:val="0"/>
      <w:marRight w:val="0"/>
      <w:marTop w:val="0"/>
      <w:marBottom w:val="0"/>
      <w:divBdr>
        <w:top w:val="none" w:sz="0" w:space="0" w:color="auto"/>
        <w:left w:val="none" w:sz="0" w:space="0" w:color="auto"/>
        <w:bottom w:val="none" w:sz="0" w:space="0" w:color="auto"/>
        <w:right w:val="none" w:sz="0" w:space="0" w:color="auto"/>
      </w:divBdr>
      <w:divsChild>
        <w:div w:id="1587690485">
          <w:marLeft w:val="0"/>
          <w:marRight w:val="0"/>
          <w:marTop w:val="0"/>
          <w:marBottom w:val="0"/>
          <w:divBdr>
            <w:top w:val="none" w:sz="0" w:space="0" w:color="auto"/>
            <w:left w:val="none" w:sz="0" w:space="0" w:color="auto"/>
            <w:bottom w:val="none" w:sz="0" w:space="0" w:color="auto"/>
            <w:right w:val="none" w:sz="0" w:space="0" w:color="auto"/>
          </w:divBdr>
          <w:divsChild>
            <w:div w:id="4811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73984">
      <w:bodyDiv w:val="1"/>
      <w:marLeft w:val="0"/>
      <w:marRight w:val="0"/>
      <w:marTop w:val="0"/>
      <w:marBottom w:val="0"/>
      <w:divBdr>
        <w:top w:val="none" w:sz="0" w:space="0" w:color="auto"/>
        <w:left w:val="none" w:sz="0" w:space="0" w:color="auto"/>
        <w:bottom w:val="none" w:sz="0" w:space="0" w:color="auto"/>
        <w:right w:val="none" w:sz="0" w:space="0" w:color="auto"/>
      </w:divBdr>
    </w:div>
    <w:div w:id="1236741374">
      <w:bodyDiv w:val="1"/>
      <w:marLeft w:val="0"/>
      <w:marRight w:val="0"/>
      <w:marTop w:val="0"/>
      <w:marBottom w:val="0"/>
      <w:divBdr>
        <w:top w:val="none" w:sz="0" w:space="0" w:color="auto"/>
        <w:left w:val="none" w:sz="0" w:space="0" w:color="auto"/>
        <w:bottom w:val="none" w:sz="0" w:space="0" w:color="auto"/>
        <w:right w:val="none" w:sz="0" w:space="0" w:color="auto"/>
      </w:divBdr>
    </w:div>
    <w:div w:id="1280407999">
      <w:bodyDiv w:val="1"/>
      <w:marLeft w:val="0"/>
      <w:marRight w:val="0"/>
      <w:marTop w:val="0"/>
      <w:marBottom w:val="0"/>
      <w:divBdr>
        <w:top w:val="none" w:sz="0" w:space="0" w:color="auto"/>
        <w:left w:val="none" w:sz="0" w:space="0" w:color="auto"/>
        <w:bottom w:val="none" w:sz="0" w:space="0" w:color="auto"/>
        <w:right w:val="none" w:sz="0" w:space="0" w:color="auto"/>
      </w:divBdr>
      <w:divsChild>
        <w:div w:id="793329387">
          <w:marLeft w:val="0"/>
          <w:marRight w:val="0"/>
          <w:marTop w:val="0"/>
          <w:marBottom w:val="0"/>
          <w:divBdr>
            <w:top w:val="none" w:sz="0" w:space="0" w:color="auto"/>
            <w:left w:val="none" w:sz="0" w:space="0" w:color="auto"/>
            <w:bottom w:val="none" w:sz="0" w:space="0" w:color="auto"/>
            <w:right w:val="none" w:sz="0" w:space="0" w:color="auto"/>
          </w:divBdr>
          <w:divsChild>
            <w:div w:id="201595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93191">
      <w:bodyDiv w:val="1"/>
      <w:marLeft w:val="0"/>
      <w:marRight w:val="0"/>
      <w:marTop w:val="0"/>
      <w:marBottom w:val="0"/>
      <w:divBdr>
        <w:top w:val="none" w:sz="0" w:space="0" w:color="auto"/>
        <w:left w:val="none" w:sz="0" w:space="0" w:color="auto"/>
        <w:bottom w:val="none" w:sz="0" w:space="0" w:color="auto"/>
        <w:right w:val="none" w:sz="0" w:space="0" w:color="auto"/>
      </w:divBdr>
      <w:divsChild>
        <w:div w:id="2320395">
          <w:marLeft w:val="0"/>
          <w:marRight w:val="0"/>
          <w:marTop w:val="0"/>
          <w:marBottom w:val="0"/>
          <w:divBdr>
            <w:top w:val="none" w:sz="0" w:space="0" w:color="auto"/>
            <w:left w:val="none" w:sz="0" w:space="0" w:color="auto"/>
            <w:bottom w:val="none" w:sz="0" w:space="0" w:color="auto"/>
            <w:right w:val="none" w:sz="0" w:space="0" w:color="auto"/>
          </w:divBdr>
          <w:divsChild>
            <w:div w:id="2011130417">
              <w:marLeft w:val="0"/>
              <w:marRight w:val="0"/>
              <w:marTop w:val="0"/>
              <w:marBottom w:val="0"/>
              <w:divBdr>
                <w:top w:val="none" w:sz="0" w:space="0" w:color="auto"/>
                <w:left w:val="none" w:sz="0" w:space="0" w:color="auto"/>
                <w:bottom w:val="none" w:sz="0" w:space="0" w:color="auto"/>
                <w:right w:val="none" w:sz="0" w:space="0" w:color="auto"/>
              </w:divBdr>
            </w:div>
            <w:div w:id="1574200826">
              <w:marLeft w:val="0"/>
              <w:marRight w:val="0"/>
              <w:marTop w:val="0"/>
              <w:marBottom w:val="0"/>
              <w:divBdr>
                <w:top w:val="none" w:sz="0" w:space="0" w:color="auto"/>
                <w:left w:val="none" w:sz="0" w:space="0" w:color="auto"/>
                <w:bottom w:val="none" w:sz="0" w:space="0" w:color="auto"/>
                <w:right w:val="none" w:sz="0" w:space="0" w:color="auto"/>
              </w:divBdr>
              <w:divsChild>
                <w:div w:id="164829939">
                  <w:marLeft w:val="0"/>
                  <w:marRight w:val="0"/>
                  <w:marTop w:val="0"/>
                  <w:marBottom w:val="0"/>
                  <w:divBdr>
                    <w:top w:val="none" w:sz="0" w:space="0" w:color="auto"/>
                    <w:left w:val="none" w:sz="0" w:space="0" w:color="auto"/>
                    <w:bottom w:val="none" w:sz="0" w:space="0" w:color="auto"/>
                    <w:right w:val="none" w:sz="0" w:space="0" w:color="auto"/>
                  </w:divBdr>
                  <w:divsChild>
                    <w:div w:id="1916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668386">
              <w:marLeft w:val="0"/>
              <w:marRight w:val="0"/>
              <w:marTop w:val="0"/>
              <w:marBottom w:val="0"/>
              <w:divBdr>
                <w:top w:val="none" w:sz="0" w:space="0" w:color="auto"/>
                <w:left w:val="none" w:sz="0" w:space="0" w:color="auto"/>
                <w:bottom w:val="none" w:sz="0" w:space="0" w:color="auto"/>
                <w:right w:val="none" w:sz="0" w:space="0" w:color="auto"/>
              </w:divBdr>
            </w:div>
          </w:divsChild>
        </w:div>
        <w:div w:id="1444418055">
          <w:marLeft w:val="0"/>
          <w:marRight w:val="0"/>
          <w:marTop w:val="0"/>
          <w:marBottom w:val="0"/>
          <w:divBdr>
            <w:top w:val="none" w:sz="0" w:space="0" w:color="auto"/>
            <w:left w:val="none" w:sz="0" w:space="0" w:color="auto"/>
            <w:bottom w:val="none" w:sz="0" w:space="0" w:color="auto"/>
            <w:right w:val="none" w:sz="0" w:space="0" w:color="auto"/>
          </w:divBdr>
          <w:divsChild>
            <w:div w:id="839387791">
              <w:marLeft w:val="0"/>
              <w:marRight w:val="0"/>
              <w:marTop w:val="0"/>
              <w:marBottom w:val="0"/>
              <w:divBdr>
                <w:top w:val="none" w:sz="0" w:space="0" w:color="auto"/>
                <w:left w:val="none" w:sz="0" w:space="0" w:color="auto"/>
                <w:bottom w:val="none" w:sz="0" w:space="0" w:color="auto"/>
                <w:right w:val="none" w:sz="0" w:space="0" w:color="auto"/>
              </w:divBdr>
            </w:div>
            <w:div w:id="2078555326">
              <w:marLeft w:val="0"/>
              <w:marRight w:val="0"/>
              <w:marTop w:val="0"/>
              <w:marBottom w:val="0"/>
              <w:divBdr>
                <w:top w:val="none" w:sz="0" w:space="0" w:color="auto"/>
                <w:left w:val="none" w:sz="0" w:space="0" w:color="auto"/>
                <w:bottom w:val="none" w:sz="0" w:space="0" w:color="auto"/>
                <w:right w:val="none" w:sz="0" w:space="0" w:color="auto"/>
              </w:divBdr>
              <w:divsChild>
                <w:div w:id="1971083961">
                  <w:marLeft w:val="0"/>
                  <w:marRight w:val="0"/>
                  <w:marTop w:val="0"/>
                  <w:marBottom w:val="0"/>
                  <w:divBdr>
                    <w:top w:val="none" w:sz="0" w:space="0" w:color="auto"/>
                    <w:left w:val="none" w:sz="0" w:space="0" w:color="auto"/>
                    <w:bottom w:val="none" w:sz="0" w:space="0" w:color="auto"/>
                    <w:right w:val="none" w:sz="0" w:space="0" w:color="auto"/>
                  </w:divBdr>
                  <w:divsChild>
                    <w:div w:id="44481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4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53341">
      <w:bodyDiv w:val="1"/>
      <w:marLeft w:val="0"/>
      <w:marRight w:val="0"/>
      <w:marTop w:val="0"/>
      <w:marBottom w:val="0"/>
      <w:divBdr>
        <w:top w:val="none" w:sz="0" w:space="0" w:color="auto"/>
        <w:left w:val="none" w:sz="0" w:space="0" w:color="auto"/>
        <w:bottom w:val="none" w:sz="0" w:space="0" w:color="auto"/>
        <w:right w:val="none" w:sz="0" w:space="0" w:color="auto"/>
      </w:divBdr>
    </w:div>
    <w:div w:id="1763450952">
      <w:bodyDiv w:val="1"/>
      <w:marLeft w:val="0"/>
      <w:marRight w:val="0"/>
      <w:marTop w:val="0"/>
      <w:marBottom w:val="0"/>
      <w:divBdr>
        <w:top w:val="none" w:sz="0" w:space="0" w:color="auto"/>
        <w:left w:val="none" w:sz="0" w:space="0" w:color="auto"/>
        <w:bottom w:val="none" w:sz="0" w:space="0" w:color="auto"/>
        <w:right w:val="none" w:sz="0" w:space="0" w:color="auto"/>
      </w:divBdr>
      <w:divsChild>
        <w:div w:id="696932878">
          <w:marLeft w:val="0"/>
          <w:marRight w:val="0"/>
          <w:marTop w:val="0"/>
          <w:marBottom w:val="0"/>
          <w:divBdr>
            <w:top w:val="none" w:sz="0" w:space="0" w:color="auto"/>
            <w:left w:val="none" w:sz="0" w:space="0" w:color="auto"/>
            <w:bottom w:val="none" w:sz="0" w:space="0" w:color="auto"/>
            <w:right w:val="none" w:sz="0" w:space="0" w:color="auto"/>
          </w:divBdr>
          <w:divsChild>
            <w:div w:id="212869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08445">
      <w:bodyDiv w:val="1"/>
      <w:marLeft w:val="0"/>
      <w:marRight w:val="0"/>
      <w:marTop w:val="0"/>
      <w:marBottom w:val="0"/>
      <w:divBdr>
        <w:top w:val="none" w:sz="0" w:space="0" w:color="auto"/>
        <w:left w:val="none" w:sz="0" w:space="0" w:color="auto"/>
        <w:bottom w:val="none" w:sz="0" w:space="0" w:color="auto"/>
        <w:right w:val="none" w:sz="0" w:space="0" w:color="auto"/>
      </w:divBdr>
    </w:div>
    <w:div w:id="1971783234">
      <w:bodyDiv w:val="1"/>
      <w:marLeft w:val="0"/>
      <w:marRight w:val="0"/>
      <w:marTop w:val="0"/>
      <w:marBottom w:val="0"/>
      <w:divBdr>
        <w:top w:val="none" w:sz="0" w:space="0" w:color="auto"/>
        <w:left w:val="none" w:sz="0" w:space="0" w:color="auto"/>
        <w:bottom w:val="none" w:sz="0" w:space="0" w:color="auto"/>
        <w:right w:val="none" w:sz="0" w:space="0" w:color="auto"/>
      </w:divBdr>
      <w:divsChild>
        <w:div w:id="278343801">
          <w:marLeft w:val="0"/>
          <w:marRight w:val="0"/>
          <w:marTop w:val="0"/>
          <w:marBottom w:val="0"/>
          <w:divBdr>
            <w:top w:val="none" w:sz="0" w:space="0" w:color="auto"/>
            <w:left w:val="none" w:sz="0" w:space="0" w:color="auto"/>
            <w:bottom w:val="none" w:sz="0" w:space="0" w:color="auto"/>
            <w:right w:val="none" w:sz="0" w:space="0" w:color="auto"/>
          </w:divBdr>
          <w:divsChild>
            <w:div w:id="116046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204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10" Type="http://schemas.openxmlformats.org/officeDocument/2006/relationships/image" Target="media/image3.jp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A22F93-4850-459E-9BB7-49FC3E1A0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42</Pages>
  <Words>5008</Words>
  <Characters>28550</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33492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Farouk</cp:lastModifiedBy>
  <cp:revision>18</cp:revision>
  <dcterms:created xsi:type="dcterms:W3CDTF">2025-04-13T21:43:00Z</dcterms:created>
  <dcterms:modified xsi:type="dcterms:W3CDTF">2025-04-20T19:52:00Z</dcterms:modified>
  <cp:category/>
</cp:coreProperties>
</file>